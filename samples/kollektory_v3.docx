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МКК «Быстрые деньги»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Финансовая,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должника об отказе от взаимодействия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должнике: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фамилия, имя, отчество: Иванов Иван Иванович;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документ, удостоверяющий личность: паспорт гражданина Российской Федерации 4510 123456, выдан ГУ МВД России по г. Москве, 12.05.2015;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адрес регистрации: 123456, г. Москва, ул. Садовая, д. 1, кв. 10;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телефон: +7 900 123-45-67.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задолженности: договор № 2025-000123 от 15.03.2025, кредитор — ООО МКК «Быстрые деньги».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п. 2 ч. 1 ст. 8 Федерального закона от 03.07.2016 № 230-ФЗ «О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„О микрофинансовой деятельности и микрофинансовых организациях“» (далее — Закон) заявляю об отказе от взаимодействия с кредитором и (или) представителем кредитора по указанному обязательству способами, предусмотренными пунктами 1 и 2 части 1 статьи 4 Закона: личные встречи, телефонные переговоры (в том числе с использованием автоматизированного интеллектуального агента), текстовые, голосовые и иные сообщения, передаваемые по сетям электросвязи.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Просрочка исполнения обязательства возникла 14.03.2026, то есть более чем за четыре месяца до направления настоящего заявления (ч. 6 ст. 8 Закона).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учесть, что по истечении трёх рабочих дней после дня получения настоящего заявления кредитор и его представитель не вправе по собственной инициативе осуществлять взаимодействие со мной указанными способами (ч. 7 ст. 8 Закона).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