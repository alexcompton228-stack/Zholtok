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ПАО «Банк»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Банковская,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исключении из числа застрахованных лиц и возврате платы за подключение к программе страхования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24.09.2026 в связи с заключением кредитного договора № 625/0000-0000000 от 20.09.2026 мной было выражено согласие на подключение к программе добровольного страхования (полис, сертификат или заявление № НЖ-123456789). Плата за подключение к программе страхования, включая страховую премию, составила 48 000 руб. и была уплачена.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п. 3 ч. 2.1 и ч. 2.5 ст. 7 Федерального закона от 21.12.2013 № 353-ФЗ «О потребительском кредите (займе)» прошу исключить меня из числа застрахованных лиц по указанной программе и в срок, не превышающий семи рабочих дней со дня получения настоящего заявления, вернуть денежные средства, уплаченные за подключение к программе страхования, в полном объёме по реквизитам: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АО «Т-Банк», БИК 044525974, счёт 40817810000000000000, получатель Иванов Иван Иванович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События, имеющие признаки страхового случая, не наступали.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документа о подключении к программе страхования.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Копия паспорта.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