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Бывшему работодателю: ООО «Ромашка»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Лесная, д. 2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бывший работник, менеджер по продажам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ТРЕБОВАНИЕ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 выплате задолженности по заработной плате и компенсации за задержку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со ст. 140 Трудового кодекса РФ при прекращении трудового договора выплата всех сумм, причитающихся работнику, производится в день увольнения. 21.08.2026 трудовой договор со мной прекращён, однако окончательный расчёт в размере 85 000 руб. до настоящего времени не произведён.</w:t>
      </w:r>
    </w:p>
    <w:p>
      <w:pPr>
        <w:spacing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соответствии со ст. 236 Трудового кодекса РФ при нарушении срока выплаты заработной платы работодатель обязан выплатить её с уплатой процентов (денежной компенсации) в размере не ниже 1/150 ключевой ставки Центрального банка РФ от невыплаченной суммы за каждый день задержки. По состоянию на 30.09.2026 задержка составляет 40 дней, размер компенсации — не менее 3 626,67 руб. (ориентировочный расчёт по ключевой ставке 16% годовых; окончательная сумма рассчитывается по ставкам, действовавшим в каждый период задержки).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Требую незамедлительно выплатить задолженность в размере 85 000 руб. и компенсацию за задержку, начисленную по день фактической выплаты включительно.</w:t>
      </w:r>
    </w:p>
    <w:p>
      <w:pPr>
        <w:keepNext/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случае невыплаты я обращусь в Государственную инспекцию труда, прокуратуру и суд с требованием о взыскании задолженности, компенсации за задержку и компенсации морального вреда (ст. 237 ТК РФ).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