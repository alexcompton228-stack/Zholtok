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ПАО «Банк»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Банковская, д. 1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ТРЕБОВАНИЕ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отзыве согласия на обработку персональных данных и прекращении рекламных рассылок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ч. 2 ст. 9 Федерального закона от 27.07.2006 № 152-ФЗ «О персональных данных» (далее — Закон) отзываю все ранее данные мной ПАО «Банк» согласия на обработку моих персональных данных.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 ч. 5.1 ст. 21 Закона требую прекратить обработку моих персональных данных, в том числе их передачу третьим лицам, в срок, не превышающий десяти рабочих дней с даты получения настоящего требования.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 ч. 5 ст. 21 Закона в связи с отзывом согласия требую уничтожить мои персональные данные (обеспечить их уничтожение) в срок, не превышающий тридцати дней с даты поступления настоящего отзыва.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номер +7 900 123-45-67 поступают рекламные звонки и сообщения. В соответствии с ч. 1 ст. 18 Федерального закона от 13.03.2006 № 38-ФЗ «О рекламе» распространение рекламы по сетям электросвязи допускается только при условии предварительного согласия абонента; рекламораспространитель обязан немедленно прекратить распространение рекламы в адрес лица, обратившегося с таким требованием. Требую немедленно прекратить рекламные звонки и сообщения на указанный номер.</w:t>
      </w:r>
    </w:p>
    <w:p>
      <w:pPr>
        <w:keepNext/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 результатах рассмотрения прошу сообщить письменно по указанному адресу или на e-mail ivanov@mail.ru.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