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«Помощь в пути»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Сервисная, д. 9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дополнительной услуги и возврате уплаченных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18.09.2026 мной оформлена дополнительная услуга: сертификат «Помощь на дорогах» № 1234567, тариф «Премиум» (далее — Услуга). Исполнитель Услуги — ООО «Помощь в пути». Стоимость Услуги в размере 150 000 руб. оплачена.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расходов, связанных с исполнением обязательств по договору. Условия, препятствующие реализации этого права, в том числе о невозврате платы, ничтожны (п. 1, пп. 3 п. 2 ст. 16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Оформление Услуги в виде независимой гарантии не лишает меня права на возврат: договор о предоставлении независимой гарантии, заключённый потребителем, является договором возмездного оказания услуг, и потребитель вправе отказаться от него с оплатой лишь фактически понесённых исполнителем расходов (Определение Судебной коллегии по гражданским делам Верховного Суда РФ от 28.11.2023 № 47-КГ23-7-К6).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Услуга оказана мне лишь в незначительной части; стоимость фактически оказанной части подлежит подтверждению исполнителем.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Услуги и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уплаченные за Услугу денежные средства в размере 150 000 руб. за вычетом стоимости фактически оказанной части Услуги, подтверждённой документами, в срок, не превышающий семи дней со дня получения настоящего заявления (п. 2 ст. 314 Гражданского кодекса РФ), по реквизитам: АО «Т-Банк», БИК 044525974, счёт 40817810000000000000, получатель Иванов Иван Иванович.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удержания какой-либо суммы — представить документы, подтверждающие фактически понесённые расходы.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невозврата денежных средств я обращусь в суд с требованием о взыскании уплаченной суммы,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направлю жалобы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сертификата (договора, заявления о присоединении) на Услугу.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