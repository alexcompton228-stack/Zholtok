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left="5102"/>
        <w:jc w:val="left"/>
      </w:pPr>
      <w:r>
        <w:rPr>
          <w:rFonts w:ascii="Times New Roman" w:hAnsi="Times New Roman" w:cs="Times New Roman" w:eastAsia="Times New Roman"/>
          <w:b w:val="0"/>
          <w:sz w:val="24"/>
        </w:rPr>
        <w:t>В Управление Роспотребнадзора по г. Москве</w:t>
      </w:r>
    </w:p>
    <w:p>
      <w:pPr>
        <w:ind w:left="5102"/>
        <w:jc w:val="left"/>
      </w:pPr>
      <w:r>
        <w:rPr>
          <w:rFonts w:ascii="Times New Roman" w:hAnsi="Times New Roman" w:cs="Times New Roman" w:eastAsia="Times New Roman"/>
          <w:b w:val="0"/>
          <w:sz w:val="24"/>
        </w:rPr>
      </w:r>
    </w:p>
    <w:p>
      <w:pPr>
        <w:ind w:left="5102"/>
        <w:jc w:val="left"/>
      </w:pPr>
      <w:r>
        <w:rPr>
          <w:rFonts w:ascii="Times New Roman" w:hAnsi="Times New Roman" w:cs="Times New Roman" w:eastAsia="Times New Roman"/>
          <w:b w:val="0"/>
          <w:sz w:val="24"/>
        </w:rPr>
        <w:t>От: Иванов Иван Иванович</w:t>
      </w:r>
    </w:p>
    <w:p>
      <w:pPr>
        <w:ind w:left="5102"/>
        <w:jc w:val="left"/>
      </w:pPr>
      <w:r>
        <w:rPr>
          <w:rFonts w:ascii="Times New Roman" w:hAnsi="Times New Roman" w:cs="Times New Roman" w:eastAsia="Times New Roman"/>
          <w:b w:val="0"/>
          <w:sz w:val="24"/>
        </w:rPr>
        <w:t>123456, г. Москва, ул. Садовая, д. 1, кв. 10</w:t>
      </w:r>
    </w:p>
    <w:p>
      <w:pPr>
        <w:ind w:left="5102"/>
        <w:jc w:val="left"/>
      </w:pPr>
      <w:r>
        <w:rPr>
          <w:rFonts w:ascii="Times New Roman" w:hAnsi="Times New Roman" w:cs="Times New Roman" w:eastAsia="Times New Roman"/>
          <w:b w:val="0"/>
          <w:sz w:val="24"/>
        </w:rPr>
        <w:t>Тел.: +7 900 123-45-67, e-mail: ivanov@mail.ru</w:t>
      </w:r>
    </w:p>
    <w:p>
      <w:pPr>
        <w:spacing w:before="280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ЖАЛОБА</w:t>
      </w:r>
    </w:p>
    <w:p>
      <w:pPr>
        <w:spacing w:after="120"/>
        <w:jc w:val="center"/>
      </w:pPr>
      <w:r>
        <w:rPr>
          <w:rFonts w:ascii="Times New Roman" w:hAnsi="Times New Roman" w:cs="Times New Roman" w:eastAsia="Times New Roman"/>
          <w:b w:val="0"/>
          <w:sz w:val="24"/>
        </w:rPr>
        <w:t>на нарушение прав потребителя</w:t>
      </w:r>
    </w:p>
    <w:p>
      <w:pPr>
        <w:spacing w:before="160" w:after="8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Сведения о нарушителе: ООО «Техномаркет», ИНН 7700000000, адрес: 123000, г. Москва, ул. Тверская, д. 5.</w:t>
      </w:r>
    </w:p>
    <w:p>
      <w:pPr>
        <w:spacing w:before="160" w:after="8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Обстоятельства: 12.08.2026 купил смартфон за 24 990 руб. Через неделю он перестал заряжаться.</w:t>
      </w:r>
    </w:p>
    <w:p>
      <w:pPr>
        <w:spacing w:before="160" w:after="8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15.09.2026 в адрес ООО «Техномаркет» мной была направлена претензия с требованиями, основанными на Законе РФ от 07.02.1992 № 2300-1 «О защите прав потребителей». Установленный Законом срок истёк, ответ не получен, требования не удовлетворены.</w:t>
      </w:r>
    </w:p>
    <w:p>
      <w:pPr>
        <w:spacing w:after="8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Считаю, что действиями ООО «Техномаркет» нарушены мои права как потребителя.</w:t>
      </w:r>
    </w:p>
    <w:p>
      <w:pPr>
        <w:spacing w:before="160" w:after="8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Прошу:</w:t>
      </w:r>
    </w:p>
    <w:p>
      <w:pPr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1. Рассмотреть настоящую жалобу и принять меры, предусмотренные законодательством, в отношении ООО «Техномаркет».</w:t>
      </w:r>
    </w:p>
    <w:p>
      <w:pPr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2. Сообщить мне о результатах рассмотрения жалобы по указанному адресу или на e-mail ivanov@mail.ru.</w:t>
      </w:r>
    </w:p>
    <w:p>
      <w:pPr>
        <w:spacing w:before="160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Приложения:</w:t>
      </w:r>
    </w:p>
    <w:p>
      <w:pPr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1. Копия претензии от 15.09.2026 и доказательство её отправки.</w:t>
      </w:r>
    </w:p>
    <w:p>
      <w:pPr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2. Копия документа о покупке (оплате).</w:t>
      </w:r>
    </w:p>
    <w:p>
      <w:pPr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3. Ответ продавца (при наличии).</w:t>
      </w:r>
    </w:p>
    <w:p>
      <w:pPr>
        <w:tabs>
          <w:tab w:pos="9639" w:val="right"/>
        </w:tabs>
        <w:spacing w:before="360"/>
      </w:pPr>
      <w:r>
        <w:rPr>
          <w:rFonts w:ascii="Times New Roman" w:hAnsi="Times New Roman" w:cs="Times New Roman" w:eastAsia="Times New Roman"/>
          <w:b w:val="0"/>
          <w:sz w:val="24"/>
        </w:rPr>
        <w:t>30.09.2026</w:t>
        <w:tab/>
        <w:t>____________ / Иванов И. И.</w:t>
      </w:r>
    </w:p>
    <w:sectPr w:rsidR="00FC693F" w:rsidRPr="0006063C" w:rsidSect="00034616">
      <w:footerReference w:type="default" r:id="rId9"/>
      <w:pgSz w:w="11906" w:h="16838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cs="Times New Roman" w:eastAsia="Times New Roman"/>
        <w:b w:val="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76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