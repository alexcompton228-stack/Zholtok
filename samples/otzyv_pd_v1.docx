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Банковская,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отзыве согласия на обработку персональных данных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ч. 2 ст. 9 Федерального закона от 27.07.2006 № 152-ФЗ «О персональных данных» (далее — Закон) отзываю все ранее данные мной ПАО «Банк» согласия на обработку моих персональных данных, за исключением данных, обработка которых необходима для исполнения действующего договора со мной или требований законодательства.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ч. 5 ст. 21 Закона требую прекратить обработку моих персональных данных и уничтожить их (обеспечить их уничтожение) в срок, не превышающий 10 рабочих дней с даты получения настоящего требования, в том числе прекратить их передачу третьим лицам.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 результатах рассмотрения прошу сообщить письменно по указанному адресу или на e-mail ivanov@mail.ru.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29.09.2026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