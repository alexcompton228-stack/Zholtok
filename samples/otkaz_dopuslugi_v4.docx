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«Помощь в пути»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Сервисная, д. 9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Копия: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дополнительной услуги и возврате уплаченных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18.09.2026 при покупке автомобиля мной оформлена дополнительная услуга: сертификат «Помощь на дорогах» № 1234567, тариф «Премиум» (далее — Услуга). Исполнитель Услуги — ООО «Помощь в пути». Услуга оформлена в связи с заключением договора потребительского кредита № 625/0000-0000000 от 18.09.2026 с ПАО «Банк». Стоимость Услуги в размере 150 000 руб. оплачена, в том числе за счёт кредитных средств.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Условия, препятствующие реализации этого права, в том числе о невозврате платы, ничтожны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мне не оказывались, исполнитель фактических расходов, связанных с исполнением договора, не понёс.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Услуги и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уплаченные за Услугу денежные средства в размере 150 000 руб. в срок, не превышающий семи дней со дня получения настоящего заявления (п. 2 ст. 314 Гражданского кодекса РФ), по реквизитам: АО «Т-Банк», БИК 044525974,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удержания какой-либо суммы — представить документы, подтверждающие фактически понесённые расходы.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невозврата денежных средств я обращусь в суд с требованием о взыскании уплаченной суммы,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направлю жалобы в Роспотребнадзор и Банк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сертификата (договора, заявления о присоединении) на Услугу.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 или выписка по кредиту.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заявления о предоставлении кредита.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