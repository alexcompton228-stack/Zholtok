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СК «Надёжная Жизнь»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Страховая,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договора добровольного страхования и возврате страховой премии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24.09.2026 между мной и ООО СК «Надёжная Жизнь» заключён договор добровольного страхования (полис № НЖ-123456789). Страховая премия в размере 48 000 руб. уплачена.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Указанием Банка России от 20.11.2015 № 3854-У «О минимальных (стандартных) требованиях к условиям и порядку осуществления отдельных видов добровольного страхования» отказываюсь от указанного договора страхования в течение четырнадцати календарных дней со дня его заключения.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вернуть уплаченную страховую премию — в полном объёме, если на дату отказа договор ещё не вступил в силу, либо за вычетом её части, пропорциональной сроку действия договора, — в срок не более 10 рабочих дней со дня получения настоящего заявления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События, имеющие признаки страхового случая, не наступали.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полиса (договора страхования).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паспорта.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