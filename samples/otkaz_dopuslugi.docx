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«Помощь в пути»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ИНН 7700000000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Сервисная, д. 9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Копия: ПАО «Банк»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об отказе от дополнительной услуги и возврате уплаченных денежных средств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18.09.2026 при покупке автомобиля мной оформлена дополнительная услуга: сертификат «Помощь на дорогах» № 1234567, тариф «Премиум» (далее — Услуга). Исполнитель Услуги — ООО «Помощь в пути». Услуга оформлена в связи с заключением договора потребительского кредита № 625/0000-0000000 от 18.09.2026 с ПАО «Банк». Стоимость Услуги в размере 150 000 руб. оплачена, в том числе за счёт кредитных средств.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 ч. 2.7 ст. 7 Федерального закона от 21.12.2013 № 353-ФЗ «О потребительском кредите (займе)» (далее — Закон о потребительском кредите) заёмщик вправе в течение тридцати календарных дней со дня выражения согласия на оказание дополнительной услуги отказаться от неё и потребовать возврата уплаченных за неё денежных средств за вычетом стоимости части услуги, фактически оказанной до дня получения заявления об отказе. Тридцатидневный срок мной соблюдён. Денежные средства подлежат возврату в срок, не превышающий семи рабочих дней со дня получения заявления (ч. 2.9 ст. 7 Закона о потребительском кредите).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Кроме того, в соответствии со ст. 32 Закона РФ от 07.02.1992 № 2300-1 «О защите прав потребителей» (далее — Закон) и п. 1 ст.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Оформление Услуги в виде абонентского договора не лишает меня права на возврат: при отказе от абонентского договора потребитель вправе требовать возврата денежных сумм, уплаченных за период, на который договор досрочно прекращён (п. 10 Обзора судебной практики по делам о защите прав потребителей, утв. Президиумом Верховного Суда РФ 18.10.2023).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Услуги по договору мне не оказывались, исполнитель фактических расходов, связанных с исполнением договора, не понёс.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отказываюсь от Услуги и прошу: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Вернуть уплаченные за Услугу денежные средства в размере 150 000 руб. в срок, не превышающий семи рабочих дней со дня получения настоящего заявления (ч. 2.9 ст. 7 Закона о потребительском кредите), по реквизитам: АО «Т-Банк», БИК 044525974, счёт 40817810000000000000, получатель Иванов Иван Иванович.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В случае удержания какой-либо суммы — представить документы, подтверждающие фактически понесённые расходы.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случае невозврата денежных средств я обращусь в суд с требованием о взыскании уплаченной суммы, процентов за пользование чужими денежными средствами (ст. 395 Гражданского кодекса РФ), компенсации морального вреда (ст. 15 Закона) и штрафа (п. 6 ст. 13 Закона), а также направлю жалобы в Роспотребнадзор и Банк России.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сертификата (договора, заявления о присоединении) на Услугу.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об оплате или выписка по кредиту.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Копия заявления о предоставлении кредита.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