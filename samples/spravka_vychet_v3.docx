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Руководителю ООО «Стоматология Улыбка»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От: Иванов Иван Иванович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ИНН 770000000000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123456, г. Москва, ул. Садовая, д. 1, кв. 10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Тел.: +7 900 123-45-67, e-mail: ivanov@mail.ru</w:t>
      </w:r>
    </w:p>
    <w:p>
      <w:pPr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ЗАЯВЛЕНИЕ</w:t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о выдаче справки для получения социального налогового вычета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Прошу выдать мне справку об оплате образовательных услуг за 2025 год для представления в налоговый орган в целях получения социального налогового вычета по ст. 219 Налогового кодекса РФ, по форме, утверждённой ФНС России.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Оплата обучения производилась мной — Иванов Иван Иванович, ИНН 770000000000, в пользу брата (сестры) — Иванова Мария Ивановна, договор № 15 от 10.02.2025.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Также прошу выдать заверенную копию лицензии на осуществление образовательной деятельности (если её реквизиты не указаны в договоре).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Справку прошу выдать мне на руки.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30.09.2026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