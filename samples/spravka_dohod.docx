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Работодателю: ООО «Ромашка»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Лесная, д. 2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менеджер по продажам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ЗАЯВЛЕНИЕ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 выдаче документов, связанных с работой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основании ст. 62 Трудового кодекса РФ и п. 3 ст. 230 Налогового кодекса РФ прошу выдать мне следующие документы: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Справку о доходах и суммах налога физического лица за 2025 год.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Сведения о трудовой деятельности (форма СТД-Р) либо заверенную копию трудовой книжки.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Документы прошу выдать мне на руки не позднее трёх рабочих дней со дня получения настоящего заявления. Копии документов должны быть заверены надлежащим образом и предоставляются безвозмездно (ст. 62 ТК РФ).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29.09.2026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