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«Онлайн Школа»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Учебная, д. 3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исполнения договора об оказании услуг и возврате денежных средств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21.08.2026 между мной и ООО «Онлайн Школа» заключён договор об оказании услуг: онлайн-курс «Интернет-маркетолог с нуля», тариф «Стандарт» (далее — Договор). По Договору мной оплачено 89 000 руб.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32 Закона РФ от 07.02.1992 № 2300-1 «О защите прав потребителей» (далее — Закон) и п. 1 ст.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расходов, связанных с исполнением обязательств по договору. Условия договора, устанавливающие штрафные санкции или иные обязанности, препятствующие реализации этого права, в том числе о невозврате оплаты, являются недопустимыми и ничтожными (п. 1, пп. 3 п. 2 ст. 16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Настоящим заявлением отказываюсь от исполнения Договора.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Услуги по Договору оказаны мне частично.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прошу: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Вернуть уплаченную по Договору сумму 89 000 руб. за вычетом стоимости фактически оказанных услуг и документально подтверждённых расходов.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Если вы считаете, что понесли фактические расходы, связанные с исполнением Договора, — представить документы, их подтверждающие. Удержание сумм без такого подтверждения не допускается.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Денежные средства прошу перечислить в течение семи дней со дня получения настоящего заявления (п. 2 ст. 314 Гражданского кодекса РФ) по реквизитам: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АО «Т-Банк», БИК 044525974, счёт 40817810000000000000, получатель Иванов Иван Иванович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неправомерного удержания денежных средств я обращусь в суд с требованием о взыскании уплаченной суммы и процентов за пользование чужими денежными средствами (ст. 395 Гражданского кодекса РФ), компенсации морального вреда (ст. 15 Закона) и штрафа (п. 6 ст. 13 Закона), а также с жалобой в Роспотребнадзор.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договора (оферты), чека или другого документа об оплате.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