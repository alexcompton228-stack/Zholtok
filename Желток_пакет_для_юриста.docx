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b/>
          <w:i w:val="0"/>
          <w:sz w:val="28"/>
        </w:rPr>
        <w:t>ЖЕЛТОК: ПАКЕТ ШАБЛОНОВ ДЛЯ ЮРИДИЧЕСКОЙ ПРОВЕРКИ</w:t>
      </w:r>
    </w:p>
    <w:p>
      <w:pPr>
        <w:spacing w:after="80"/>
      </w:pPr>
      <w:r>
        <w:rPr>
          <w:rFonts w:ascii="Times New Roman" w:hAnsi="Times New Roman"/>
          <w:b w:val="0"/>
          <w:i w:val="0"/>
          <w:sz w:val="24"/>
        </w:rPr>
        <w:t>Версия 0.4 · 30.09.2026</w:t>
      </w:r>
    </w:p>
    <w:p>
      <w:pPr>
        <w:spacing w:after="80"/>
      </w:pPr>
      <w:r>
        <w:rPr>
          <w:rFonts w:ascii="Times New Roman" w:hAnsi="Times New Roman"/>
          <w:b w:val="0"/>
          <w:i w:val="0"/>
          <w:sz w:val="24"/>
        </w:rPr>
        <w:t>Ниже — 17 документов, которые сервис собирает по ответам пользователя. Каждый показан на тестовых данных (ФИО, суммы, даты вымышлены), во всех основных вариантах формулировок. Полные шаблоны со всеми условиями — в файле catalog.yaml.</w:t>
      </w:r>
    </w:p>
    <w:p>
      <w:pPr>
        <w:spacing w:after="80"/>
      </w:pPr>
      <w:r>
        <w:rPr>
          <w:rFonts w:ascii="Times New Roman" w:hAnsi="Times New Roman"/>
          <w:b w:val="0"/>
          <w:i w:val="0"/>
          <w:sz w:val="24"/>
        </w:rPr>
        <w:t>Нормы сверены с открытыми редакциями КонсультантПлюс на дату версии, без участия юриста. Юридической проверки пока не было — просьба проверить актуальность норм и сроков, корректность требований и риски для пользователя. Для каждого документа указано, на что обратить особое внимание.</w:t>
      </w:r>
    </w:p>
    <w:p>
      <w:pPr>
        <w:spacing w:after="80"/>
      </w:pPr>
      <w:r>
        <w:rPr>
          <w:rFonts w:ascii="Times New Roman" w:hAnsi="Times New Roman"/>
          <w:b/>
          <w:i w:val="0"/>
          <w:sz w:val="24"/>
        </w:rPr>
        <w:t>Что изменилось с версии 0.1</w:t>
      </w:r>
    </w:p>
    <w:p>
      <w:pPr>
        <w:spacing w:after="80"/>
      </w:pPr>
      <w:r>
        <w:rPr>
          <w:rFonts w:ascii="Times New Roman" w:hAnsi="Times New Roman"/>
          <w:b w:val="0"/>
          <w:i w:val="0"/>
          <w:sz w:val="24"/>
        </w:rPr>
        <w:t>— v0.4: четыре новых документа — отказ от курса/абонемента/подписки, отказ от навязанной допуслуги, отказ от взаимодействия с коллекторами, договор купли-продажи автомобиля.</w:t>
      </w:r>
    </w:p>
    <w:p>
      <w:pPr>
        <w:spacing w:after="80"/>
      </w:pPr>
      <w:r>
        <w:rPr>
          <w:rFonts w:ascii="Times New Roman" w:hAnsi="Times New Roman"/>
          <w:b w:val="0"/>
          <w:i w:val="0"/>
          <w:sz w:val="24"/>
        </w:rPr>
        <w:t>— Вычет (v0.3): возврат считается по прогрессивной шкале НДФЛ за выбранный год, а не по плоским 13%.</w:t>
      </w:r>
    </w:p>
    <w:p>
      <w:pPr>
        <w:spacing w:after="80"/>
      </w:pPr>
      <w:r>
        <w:rPr>
          <w:rFonts w:ascii="Times New Roman" w:hAnsi="Times New Roman"/>
          <w:b w:val="0"/>
          <w:i w:val="0"/>
          <w:sz w:val="24"/>
        </w:rPr>
        <w:t>— Отказ от страховки разделён на два режима: свой полис (3854-У, 14 дней, в страховую) и программа банка при кредите (353-ФЗ, 30 дней, в банк, полный возврат за 7 рабочих дней).</w:t>
      </w:r>
    </w:p>
    <w:p>
      <w:pPr>
        <w:spacing w:after="80"/>
      </w:pPr>
      <w:r>
        <w:rPr>
          <w:rFonts w:ascii="Times New Roman" w:hAnsi="Times New Roman"/>
          <w:b w:val="0"/>
          <w:i w:val="0"/>
          <w:sz w:val="24"/>
        </w:rPr>
        <w:t>— Отзыв согласия на ПД: прекращение обработки — 10 рабочих дней (ч. 5.1 ст. 21), уничтожение — 30 дней (ч. 5 ст. 21).</w:t>
      </w:r>
    </w:p>
    <w:p>
      <w:pPr>
        <w:spacing w:after="80"/>
      </w:pPr>
      <w:r>
        <w:rPr>
          <w:rFonts w:ascii="Times New Roman" w:hAnsi="Times New Roman"/>
          <w:b w:val="0"/>
          <w:i w:val="0"/>
          <w:sz w:val="24"/>
        </w:rPr>
        <w:t>— Возврат залога: мировой судья — при сумме до 50 000 ₽ (было ошибочно 100 000 ₽).</w:t>
      </w:r>
    </w:p>
    <w:p>
      <w:pPr>
        <w:spacing w:after="80"/>
      </w:pPr>
      <w:r>
        <w:rPr>
          <w:rFonts w:ascii="Times New Roman" w:hAnsi="Times New Roman"/>
          <w:b w:val="0"/>
          <w:i w:val="0"/>
          <w:sz w:val="24"/>
        </w:rPr>
        <w:t>— Обмен и отказ от товара онлайн: ссылка на новые Правила продажи — Пост. № 657 вместо № 2463.</w:t>
      </w:r>
    </w:p>
    <w:p>
      <w:pPr>
        <w:spacing w:after="80"/>
      </w:pPr>
      <w:r>
        <w:rPr>
          <w:rFonts w:ascii="Times New Roman" w:hAnsi="Times New Roman"/>
          <w:b w:val="0"/>
          <w:i w:val="0"/>
          <w:sz w:val="24"/>
        </w:rPr>
        <w:t>— Сроки по ЗоЗПП: «со дня предъявления» претензии, как в ст. 22 и 31 Закона.</w:t>
      </w:r>
    </w:p>
    <w:p>
      <w:pPr>
        <w:spacing w:after="80"/>
      </w:pPr>
      <w:r>
        <w:rPr>
          <w:rFonts w:ascii="Times New Roman" w:hAnsi="Times New Roman"/>
          <w:b w:val="0"/>
          <w:i w:val="0"/>
          <w:sz w:val="24"/>
        </w:rPr>
        <w:t>— Вычет: обучение брата и сестры, упрощённый порядок без лекарств, документы до и после 2024 года.</w:t>
      </w:r>
    </w:p>
    <w:p>
      <w:pPr>
        <w:spacing w:after="80"/>
      </w:pPr>
      <w:r>
        <w:rPr>
          <w:rFonts w:ascii="Times New Roman" w:hAnsi="Times New Roman"/>
          <w:b w:val="0"/>
          <w:i w:val="0"/>
          <w:sz w:val="24"/>
        </w:rPr>
        <w:t>— Зарплата: в памятку добавлена обязанность выйти на работу по ч. 5 ст. 142 ТК РФ.</w:t>
      </w:r>
    </w:p>
    <w:p>
      <w:pPr>
        <w:spacing w:after="80"/>
      </w:pPr>
      <w:r>
        <w:rPr>
          <w:rFonts w:ascii="Times New Roman" w:hAnsi="Times New Roman"/>
          <w:b w:val="0"/>
          <w:i w:val="0"/>
          <w:sz w:val="24"/>
        </w:rPr>
        <w:t>— Из текстов убраны формы «я направил(а)», «год(ы)» и подобные.</w:t>
      </w:r>
    </w:p>
    <w:p>
      <w:r>
        <w:br w:type="page"/>
      </w:r>
    </w:p>
    <w:p>
      <w:pPr>
        <w:spacing w:after="80"/>
      </w:pPr>
      <w:r>
        <w:rPr>
          <w:rFonts w:ascii="Times New Roman" w:hAnsi="Times New Roman"/>
          <w:b/>
          <w:i w:val="0"/>
          <w:sz w:val="26"/>
        </w:rPr>
        <w:t>Документ 1 из 17. Претензия: возврат денег за товар с браком</w:t>
      </w:r>
    </w:p>
    <w:p>
      <w:pPr>
        <w:spacing w:after="80"/>
      </w:pPr>
      <w:r>
        <w:rPr>
          <w:rFonts w:ascii="Times New Roman" w:hAnsi="Times New Roman"/>
          <w:b w:val="0"/>
          <w:i w:val="0"/>
          <w:sz w:val="24"/>
        </w:rPr>
        <w:t>Основания: Закон РФ «О защите прав потребителей»: ст. 13, 15, 18, 19, 21, 22, 23.</w:t>
      </w:r>
    </w:p>
    <w:p>
      <w:pPr>
        <w:spacing w:after="80"/>
      </w:pPr>
      <w:r>
        <w:rPr>
          <w:rFonts w:ascii="Times New Roman" w:hAnsi="Times New Roman"/>
          <w:b w:val="0"/>
          <w:i w:val="0"/>
          <w:sz w:val="24"/>
        </w:rPr>
        <w:t>Проверить особо: П. 1 ст. 18, ст. 21, 22, 23 ЗоЗПП; формулировки для технически сложных товаров после 15 дней; действует ли перечень технически сложных товаров (Пост. Правительства РФ № 924) в текущей редакции.</w:t>
      </w:r>
    </w:p>
    <w:p>
      <w:pPr>
        <w:spacing w:after="80"/>
      </w:pPr>
      <w:r>
        <w:rPr>
          <w:rFonts w:ascii="Times New Roman" w:hAnsi="Times New Roman"/>
          <w:b w:val="0"/>
          <w:i/>
          <w:sz w:val="20"/>
        </w:rPr>
        <w:t>———————— образец 1 из 3 ————————</w:t>
      </w:r>
    </w:p>
    <w:p>
      <w:pPr>
        <w:ind w:left="5102"/>
        <w:jc w:val="left"/>
      </w:pPr>
      <w:r>
        <w:rPr>
          <w:rFonts w:ascii="Times New Roman" w:hAnsi="Times New Roman" w:cs="Times New Roman" w:eastAsia="Times New Roman"/>
          <w:b w:val="0"/>
          <w:sz w:val="24"/>
        </w:rPr>
        <w:t>Кому: ООО «Техномаркет»</w:t>
      </w:r>
    </w:p>
    <w:p>
      <w:pPr>
        <w:ind w:left="5102"/>
        <w:jc w:val="left"/>
      </w:pPr>
      <w:r>
        <w:rPr>
          <w:rFonts w:ascii="Times New Roman" w:hAnsi="Times New Roman" w:cs="Times New Roman" w:eastAsia="Times New Roman"/>
          <w:b w:val="0"/>
          <w:sz w:val="24"/>
        </w:rPr>
        <w:t>123000, г. Москва, ул. Тверская, д. 5</w:t>
      </w:r>
    </w:p>
    <w:p>
      <w:pPr>
        <w:ind w:left="5102"/>
        <w:jc w:val="left"/>
      </w:pPr>
      <w:r>
        <w:rPr>
          <w:rFonts w:ascii="Times New Roman" w:hAnsi="Times New Roman" w:cs="Times New Roman" w:eastAsia="Times New Roman"/>
          <w:b w:val="0"/>
          <w:sz w:val="24"/>
        </w:rPr>
        <w:t>ИНН 7700000000</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ПРЕТЕНЗИЯ</w:t>
      </w:r>
    </w:p>
    <w:p>
      <w:pPr>
        <w:keepNext/>
        <w:spacing w:after="120"/>
        <w:jc w:val="center"/>
      </w:pPr>
      <w:r>
        <w:rPr>
          <w:rFonts w:ascii="Times New Roman" w:hAnsi="Times New Roman" w:cs="Times New Roman" w:eastAsia="Times New Roman"/>
          <w:b w:val="0"/>
          <w:sz w:val="24"/>
        </w:rPr>
        <w:t>о возврате денежных средств за товар ненадлежащего качества</w:t>
      </w:r>
    </w:p>
    <w:p>
      <w:pPr>
        <w:spacing w:before="160" w:after="80"/>
        <w:ind w:firstLine="709"/>
        <w:jc w:val="both"/>
      </w:pPr>
      <w:r>
        <w:rPr>
          <w:rFonts w:ascii="Times New Roman" w:hAnsi="Times New Roman" w:cs="Times New Roman" w:eastAsia="Times New Roman"/>
          <w:b w:val="0"/>
          <w:sz w:val="24"/>
        </w:rPr>
        <w:t>21.09.2026 мной был приобретён товар: Смартфон Xiaomi Redmi Note 13, 256 ГБ (далее — Товар) стоимостью 24 990 руб. Покупка подтверждается: кассовый чек.</w:t>
      </w:r>
    </w:p>
    <w:p>
      <w:pPr>
        <w:spacing w:before="160" w:after="80"/>
        <w:ind w:firstLine="709"/>
        <w:jc w:val="both"/>
      </w:pPr>
      <w:r>
        <w:rPr>
          <w:rFonts w:ascii="Times New Roman" w:hAnsi="Times New Roman" w:cs="Times New Roman" w:eastAsia="Times New Roman"/>
          <w:b w:val="0"/>
          <w:sz w:val="24"/>
        </w:rPr>
        <w:t>В процессе использования в Товаре обнаружен недостаток: через неделю после покупки перестал заряжаться, при подключении зарядного устройства индикатор не загорается. При продаже о недостатке не сообщалось.</w:t>
      </w:r>
    </w:p>
    <w:p>
      <w:pPr>
        <w:spacing w:before="160" w:after="80"/>
        <w:ind w:firstLine="709"/>
        <w:jc w:val="both"/>
      </w:pPr>
      <w:r>
        <w:rPr>
          <w:rFonts w:ascii="Times New Roman" w:hAnsi="Times New Roman" w:cs="Times New Roman" w:eastAsia="Times New Roman"/>
          <w:b w:val="0"/>
          <w:sz w:val="24"/>
        </w:rPr>
        <w:t>Согласно п. 1 ст. 18 Закона РФ от 07.02.1992 № 2300-1 «О защите прав потребителей» (далее — Закон) потребитель, которому продан товар ненадлежащего качества, вправе по своему выбору потребовать замены на товар этой же марки (модели, артикула) либо отказаться от исполнения договора купли-продажи и потребовать возврата уплаченной суммы.</w:t>
      </w:r>
    </w:p>
    <w:p>
      <w:pPr>
        <w:spacing w:after="80"/>
        <w:ind w:firstLine="709"/>
        <w:jc w:val="both"/>
      </w:pPr>
      <w:r>
        <w:rPr>
          <w:rFonts w:ascii="Times New Roman" w:hAnsi="Times New Roman" w:cs="Times New Roman" w:eastAsia="Times New Roman"/>
          <w:b w:val="0"/>
          <w:sz w:val="24"/>
        </w:rPr>
        <w:t>Товар относится к технически сложным. Требование предъявлено в течение 15 дней со дня передачи Товара, поэтому оно подлежит удовлетворению при обнаружении любого недостатка (п. 1 ст. 18 Закона).</w:t>
      </w:r>
    </w:p>
    <w:p>
      <w:pPr>
        <w:spacing w:before="160" w:after="80"/>
        <w:ind w:firstLine="709"/>
        <w:jc w:val="both"/>
      </w:pPr>
      <w:r>
        <w:rPr>
          <w:rFonts w:ascii="Times New Roman" w:hAnsi="Times New Roman" w:cs="Times New Roman" w:eastAsia="Times New Roman"/>
          <w:b w:val="0"/>
          <w:sz w:val="24"/>
        </w:rPr>
        <w:t>На основании изложенного требую:</w:t>
      </w:r>
    </w:p>
    <w:p>
      <w:pPr>
        <w:jc w:val="both"/>
      </w:pPr>
      <w:r>
        <w:rPr>
          <w:rFonts w:ascii="Times New Roman" w:hAnsi="Times New Roman" w:cs="Times New Roman" w:eastAsia="Times New Roman"/>
          <w:b w:val="0"/>
          <w:sz w:val="24"/>
        </w:rPr>
        <w:t>1. Принять мой отказ от исполнения договора купли-продажи и вернуть уплаченную за Товар сумму 24 990 руб. в течение 10 дней со дня предъявления настоящей претензии (ст. 22 Закона) на банковскую карту, с которой производилась оплата.</w:t>
      </w:r>
    </w:p>
    <w:p>
      <w:pPr>
        <w:jc w:val="both"/>
      </w:pPr>
      <w:r>
        <w:rPr>
          <w:rFonts w:ascii="Times New Roman" w:hAnsi="Times New Roman" w:cs="Times New Roman" w:eastAsia="Times New Roman"/>
          <w:b w:val="0"/>
          <w:sz w:val="24"/>
        </w:rPr>
        <w:t>2. В случае проведения проверки качества Товара провести её в моём присутствии, заранее сообщив о месте и времени по указанным контактам (п. 5 ст. 18 Закона).</w:t>
      </w:r>
    </w:p>
    <w:p>
      <w:pPr>
        <w:spacing w:before="160" w:after="80"/>
        <w:ind w:firstLine="709"/>
        <w:jc w:val="both"/>
      </w:pPr>
      <w:r>
        <w:rPr>
          <w:rFonts w:ascii="Times New Roman" w:hAnsi="Times New Roman" w:cs="Times New Roman" w:eastAsia="Times New Roman"/>
          <w:b w:val="0"/>
          <w:sz w:val="24"/>
        </w:rPr>
        <w:t>Товар будет возвращён продавцу по его требованию (п. 1 ст. 18 Закона). Если требования не будут удовлетворены в установленный срок, я обращусь в суд с требованием о взыскании неустойки в размере 1% цены Товара за каждый день просрочки (ст. 23 Закона), компенсации морального вреда (ст. 15 Закона) и штрафа в размере 50% от присуждённой суммы (п. 6 ст. 13 Закона), а также направлю жалобу в Роспотребнадзор.</w:t>
      </w:r>
    </w:p>
    <w:p>
      <w:pPr>
        <w:spacing w:before="160" w:after="80"/>
        <w:ind w:firstLine="709"/>
        <w:jc w:val="both"/>
      </w:pPr>
      <w:r>
        <w:rPr>
          <w:rFonts w:ascii="Times New Roman" w:hAnsi="Times New Roman" w:cs="Times New Roman" w:eastAsia="Times New Roman"/>
          <w:b w:val="0"/>
          <w:sz w:val="24"/>
        </w:rPr>
        <w:t>Ответ прошу направить по адресу, указанному выше, или на e-mail ivanov@mail.ru.</w:t>
      </w:r>
    </w:p>
    <w:p>
      <w:pPr>
        <w:keepNext/>
        <w:spacing w:before="160"/>
        <w:jc w:val="both"/>
      </w:pPr>
      <w:r>
        <w:rPr>
          <w:rFonts w:ascii="Times New Roman" w:hAnsi="Times New Roman" w:cs="Times New Roman" w:eastAsia="Times New Roman"/>
          <w:b w:val="0"/>
          <w:sz w:val="24"/>
        </w:rPr>
        <w:t>Приложения:</w:t>
      </w:r>
    </w:p>
    <w:p>
      <w:pPr>
        <w:jc w:val="both"/>
      </w:pPr>
      <w:r>
        <w:rPr>
          <w:rFonts w:ascii="Times New Roman" w:hAnsi="Times New Roman" w:cs="Times New Roman" w:eastAsia="Times New Roman"/>
          <w:b w:val="0"/>
          <w:sz w:val="24"/>
        </w:rPr>
        <w:t>1. Копия документа, подтверждающего покупку (кассовый чек).</w:t>
      </w:r>
    </w:p>
    <w:p>
      <w:pPr>
        <w:keepNext/>
        <w:jc w:val="both"/>
      </w:pPr>
      <w:r>
        <w:rPr>
          <w:rFonts w:ascii="Times New Roman" w:hAnsi="Times New Roman" w:cs="Times New Roman" w:eastAsia="Times New Roman"/>
          <w:b w:val="0"/>
          <w:sz w:val="24"/>
        </w:rPr>
        <w:t>2. Фото или видео недостатка (при наличии).</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2 из 3 ————————</w:t>
      </w:r>
    </w:p>
    <w:p>
      <w:pPr>
        <w:ind w:left="5102"/>
        <w:jc w:val="left"/>
      </w:pPr>
      <w:r>
        <w:rPr>
          <w:rFonts w:ascii="Times New Roman" w:hAnsi="Times New Roman" w:cs="Times New Roman" w:eastAsia="Times New Roman"/>
          <w:b w:val="0"/>
          <w:sz w:val="24"/>
        </w:rPr>
        <w:t>Кому: ООО «Техномаркет»</w:t>
      </w:r>
    </w:p>
    <w:p>
      <w:pPr>
        <w:ind w:left="5102"/>
        <w:jc w:val="left"/>
      </w:pPr>
      <w:r>
        <w:rPr>
          <w:rFonts w:ascii="Times New Roman" w:hAnsi="Times New Roman" w:cs="Times New Roman" w:eastAsia="Times New Roman"/>
          <w:b w:val="0"/>
          <w:sz w:val="24"/>
        </w:rPr>
        <w:t>123000, г. Москва, ул. Тверская, д. 5</w:t>
      </w:r>
    </w:p>
    <w:p>
      <w:pPr>
        <w:ind w:left="5102"/>
        <w:jc w:val="left"/>
      </w:pPr>
      <w:r>
        <w:rPr>
          <w:rFonts w:ascii="Times New Roman" w:hAnsi="Times New Roman" w:cs="Times New Roman" w:eastAsia="Times New Roman"/>
          <w:b w:val="0"/>
          <w:sz w:val="24"/>
        </w:rPr>
        <w:t>ИНН 7700000000</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ПРЕТЕНЗИЯ</w:t>
      </w:r>
    </w:p>
    <w:p>
      <w:pPr>
        <w:keepNext/>
        <w:spacing w:after="120"/>
        <w:jc w:val="center"/>
      </w:pPr>
      <w:r>
        <w:rPr>
          <w:rFonts w:ascii="Times New Roman" w:hAnsi="Times New Roman" w:cs="Times New Roman" w:eastAsia="Times New Roman"/>
          <w:b w:val="0"/>
          <w:sz w:val="24"/>
        </w:rPr>
        <w:t>о замене товара ненадлежащего качества</w:t>
      </w:r>
    </w:p>
    <w:p>
      <w:pPr>
        <w:spacing w:before="160" w:after="80"/>
        <w:ind w:firstLine="709"/>
        <w:jc w:val="both"/>
      </w:pPr>
      <w:r>
        <w:rPr>
          <w:rFonts w:ascii="Times New Roman" w:hAnsi="Times New Roman" w:cs="Times New Roman" w:eastAsia="Times New Roman"/>
          <w:b w:val="0"/>
          <w:sz w:val="24"/>
        </w:rPr>
        <w:t>21.09.2026 дистанционным способом мной был приобретён товар: Смартфон Xiaomi Redmi Note 13, 256 ГБ (далее — Товар) стоимостью 24 990 руб. Покупка подтверждается: кассовый чек.</w:t>
      </w:r>
    </w:p>
    <w:p>
      <w:pPr>
        <w:spacing w:before="160" w:after="80"/>
        <w:ind w:firstLine="709"/>
        <w:jc w:val="both"/>
      </w:pPr>
      <w:r>
        <w:rPr>
          <w:rFonts w:ascii="Times New Roman" w:hAnsi="Times New Roman" w:cs="Times New Roman" w:eastAsia="Times New Roman"/>
          <w:b w:val="0"/>
          <w:sz w:val="24"/>
        </w:rPr>
        <w:t>В процессе использования в Товаре обнаружен недостаток: через неделю после покупки перестал заряжаться, при подключении зарядного устройства индикатор не загорается. При продаже о недостатке не сообщалось.</w:t>
      </w:r>
    </w:p>
    <w:p>
      <w:pPr>
        <w:spacing w:before="160" w:after="80"/>
        <w:ind w:firstLine="709"/>
        <w:jc w:val="both"/>
      </w:pPr>
      <w:r>
        <w:rPr>
          <w:rFonts w:ascii="Times New Roman" w:hAnsi="Times New Roman" w:cs="Times New Roman" w:eastAsia="Times New Roman"/>
          <w:b w:val="0"/>
          <w:sz w:val="24"/>
        </w:rPr>
        <w:t>Согласно п. 1 ст. 18 Закона РФ от 07.02.1992 № 2300-1 «О защите прав потребителей» (далее — Закон) потребитель, которому продан товар ненадлежащего качества, вправе по своему выбору потребовать замены на товар этой же марки (модели, артикула) либо отказаться от исполнения договора купли-продажи и потребовать возврата уплаченной суммы.</w:t>
      </w:r>
    </w:p>
    <w:p>
      <w:pPr>
        <w:spacing w:before="160" w:after="80"/>
        <w:ind w:firstLine="709"/>
        <w:jc w:val="both"/>
      </w:pPr>
      <w:r>
        <w:rPr>
          <w:rFonts w:ascii="Times New Roman" w:hAnsi="Times New Roman" w:cs="Times New Roman" w:eastAsia="Times New Roman"/>
          <w:b w:val="0"/>
          <w:sz w:val="24"/>
        </w:rPr>
        <w:t>На основании изложенного требую:</w:t>
      </w:r>
    </w:p>
    <w:p>
      <w:pPr>
        <w:jc w:val="both"/>
      </w:pPr>
      <w:r>
        <w:rPr>
          <w:rFonts w:ascii="Times New Roman" w:hAnsi="Times New Roman" w:cs="Times New Roman" w:eastAsia="Times New Roman"/>
          <w:b w:val="0"/>
          <w:sz w:val="24"/>
        </w:rPr>
        <w:t>1. Заменить Товар на товар этой же марки (модели, артикула) в течение 7 дней со дня предъявления настоящего требования (ст. 21 Закона).</w:t>
      </w:r>
    </w:p>
    <w:p>
      <w:pPr>
        <w:jc w:val="both"/>
      </w:pPr>
      <w:r>
        <w:rPr>
          <w:rFonts w:ascii="Times New Roman" w:hAnsi="Times New Roman" w:cs="Times New Roman" w:eastAsia="Times New Roman"/>
          <w:b w:val="0"/>
          <w:sz w:val="24"/>
        </w:rPr>
        <w:t>2. В случае проведения проверки качества Товара провести её в моём присутствии, заранее сообщив о месте и времени по указанным контактам (п. 5 ст. 18 Закона).</w:t>
      </w:r>
    </w:p>
    <w:p>
      <w:pPr>
        <w:spacing w:before="160" w:after="80"/>
        <w:ind w:firstLine="709"/>
        <w:jc w:val="both"/>
      </w:pPr>
      <w:r>
        <w:rPr>
          <w:rFonts w:ascii="Times New Roman" w:hAnsi="Times New Roman" w:cs="Times New Roman" w:eastAsia="Times New Roman"/>
          <w:b w:val="0"/>
          <w:sz w:val="24"/>
        </w:rPr>
        <w:t>Товар будет возвращён продавцу по его требованию (п. 1 ст. 18 Закона). Если требования не будут удовлетворены в установленный срок, я обращусь в суд с требованием о взыскании неустойки в размере 1% цены Товара за каждый день просрочки (ст. 23 Закона), компенсации морального вреда (ст. 15 Закона) и штрафа в размере 50% от присуждённой суммы (п. 6 ст. 13 Закона), а также направлю жалобу в Роспотребнадзор.</w:t>
      </w:r>
    </w:p>
    <w:p>
      <w:pPr>
        <w:spacing w:before="160" w:after="80"/>
        <w:ind w:firstLine="709"/>
        <w:jc w:val="both"/>
      </w:pPr>
      <w:r>
        <w:rPr>
          <w:rFonts w:ascii="Times New Roman" w:hAnsi="Times New Roman" w:cs="Times New Roman" w:eastAsia="Times New Roman"/>
          <w:b w:val="0"/>
          <w:sz w:val="24"/>
        </w:rPr>
        <w:t>Ответ прошу направить по адресу, указанному выше, или на e-mail ivanov@mail.ru.</w:t>
      </w:r>
    </w:p>
    <w:p>
      <w:pPr>
        <w:keepNext/>
        <w:spacing w:before="160"/>
        <w:jc w:val="both"/>
      </w:pPr>
      <w:r>
        <w:rPr>
          <w:rFonts w:ascii="Times New Roman" w:hAnsi="Times New Roman" w:cs="Times New Roman" w:eastAsia="Times New Roman"/>
          <w:b w:val="0"/>
          <w:sz w:val="24"/>
        </w:rPr>
        <w:t>Приложения:</w:t>
      </w:r>
    </w:p>
    <w:p>
      <w:pPr>
        <w:jc w:val="both"/>
      </w:pPr>
      <w:r>
        <w:rPr>
          <w:rFonts w:ascii="Times New Roman" w:hAnsi="Times New Roman" w:cs="Times New Roman" w:eastAsia="Times New Roman"/>
          <w:b w:val="0"/>
          <w:sz w:val="24"/>
        </w:rPr>
        <w:t>1. Копия документа, подтверждающего покупку (кассовый чек).</w:t>
      </w:r>
    </w:p>
    <w:p>
      <w:pPr>
        <w:keepNext/>
        <w:jc w:val="both"/>
      </w:pPr>
      <w:r>
        <w:rPr>
          <w:rFonts w:ascii="Times New Roman" w:hAnsi="Times New Roman" w:cs="Times New Roman" w:eastAsia="Times New Roman"/>
          <w:b w:val="0"/>
          <w:sz w:val="24"/>
        </w:rPr>
        <w:t>2. Фото или видео недостатка (при наличии).</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3 из 3 ————————</w:t>
      </w:r>
    </w:p>
    <w:p>
      <w:pPr>
        <w:ind w:left="5102"/>
        <w:jc w:val="left"/>
      </w:pPr>
      <w:r>
        <w:rPr>
          <w:rFonts w:ascii="Times New Roman" w:hAnsi="Times New Roman" w:cs="Times New Roman" w:eastAsia="Times New Roman"/>
          <w:b w:val="0"/>
          <w:sz w:val="24"/>
        </w:rPr>
        <w:t>Кому: ООО «Техномаркет»</w:t>
      </w:r>
    </w:p>
    <w:p>
      <w:pPr>
        <w:ind w:left="5102"/>
        <w:jc w:val="left"/>
      </w:pPr>
      <w:r>
        <w:rPr>
          <w:rFonts w:ascii="Times New Roman" w:hAnsi="Times New Roman" w:cs="Times New Roman" w:eastAsia="Times New Roman"/>
          <w:b w:val="0"/>
          <w:sz w:val="24"/>
        </w:rPr>
        <w:t>123000, г. Москва, ул. Тверская, д. 5</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w:t>
      </w:r>
    </w:p>
    <w:p>
      <w:pPr>
        <w:keepNext/>
        <w:spacing w:before="280"/>
        <w:jc w:val="center"/>
      </w:pPr>
      <w:r>
        <w:rPr>
          <w:rFonts w:ascii="Times New Roman" w:hAnsi="Times New Roman" w:cs="Times New Roman" w:eastAsia="Times New Roman"/>
          <w:b/>
          <w:sz w:val="28"/>
        </w:rPr>
        <w:t>ПРЕТЕНЗИЯ</w:t>
      </w:r>
    </w:p>
    <w:p>
      <w:pPr>
        <w:keepNext/>
        <w:spacing w:after="120"/>
        <w:jc w:val="center"/>
      </w:pPr>
      <w:r>
        <w:rPr>
          <w:rFonts w:ascii="Times New Roman" w:hAnsi="Times New Roman" w:cs="Times New Roman" w:eastAsia="Times New Roman"/>
          <w:b w:val="0"/>
          <w:sz w:val="24"/>
        </w:rPr>
        <w:t>о возврате денежных средств за товар ненадлежащего качества</w:t>
      </w:r>
    </w:p>
    <w:p>
      <w:pPr>
        <w:spacing w:before="160" w:after="80"/>
        <w:ind w:firstLine="709"/>
        <w:jc w:val="both"/>
      </w:pPr>
      <w:r>
        <w:rPr>
          <w:rFonts w:ascii="Times New Roman" w:hAnsi="Times New Roman" w:cs="Times New Roman" w:eastAsia="Times New Roman"/>
          <w:b w:val="0"/>
          <w:sz w:val="24"/>
        </w:rPr>
        <w:t>21.08.2026 мной был приобретён товар: Смартфон Xiaomi Redmi Note 13, 256 ГБ (далее — Товар) стоимостью 24 990 руб. Покупка подтверждается: кассовый чек.</w:t>
      </w:r>
    </w:p>
    <w:p>
      <w:pPr>
        <w:spacing w:before="160" w:after="80"/>
        <w:ind w:firstLine="709"/>
        <w:jc w:val="both"/>
      </w:pPr>
      <w:r>
        <w:rPr>
          <w:rFonts w:ascii="Times New Roman" w:hAnsi="Times New Roman" w:cs="Times New Roman" w:eastAsia="Times New Roman"/>
          <w:b w:val="0"/>
          <w:sz w:val="24"/>
        </w:rPr>
        <w:t>В процессе использования в Товаре обнаружен недостаток: через неделю после покупки перестал заряжаться, при подключении зарядного устройства индикатор не загорается. При продаже о недостатке не сообщалось.</w:t>
      </w:r>
    </w:p>
    <w:p>
      <w:pPr>
        <w:spacing w:before="160" w:after="80"/>
        <w:ind w:firstLine="709"/>
        <w:jc w:val="both"/>
      </w:pPr>
      <w:r>
        <w:rPr>
          <w:rFonts w:ascii="Times New Roman" w:hAnsi="Times New Roman" w:cs="Times New Roman" w:eastAsia="Times New Roman"/>
          <w:b w:val="0"/>
          <w:sz w:val="24"/>
        </w:rPr>
        <w:t>Согласно п. 1 ст. 18 Закона РФ от 07.02.1992 № 2300-1 «О защите прав потребителей» (далее — Закон) потребитель, которому продан товар ненадлежащего качества, вправе по своему выбору потребовать замены на товар этой же марки (модели, артикула) либо отказаться от исполнения договора купли-продажи и потребовать возврата уплаченной суммы.</w:t>
      </w:r>
    </w:p>
    <w:p>
      <w:pPr>
        <w:spacing w:after="80"/>
        <w:ind w:firstLine="709"/>
        <w:jc w:val="both"/>
      </w:pPr>
      <w:r>
        <w:rPr>
          <w:rFonts w:ascii="Times New Roman" w:hAnsi="Times New Roman" w:cs="Times New Roman" w:eastAsia="Times New Roman"/>
          <w:b w:val="0"/>
          <w:sz w:val="24"/>
        </w:rPr>
        <w:t>Товар относится к технически сложным. Товар был передан для устранения недостатка, однако установленный ст. 20 Закона максимальный срок устранения недостатков (45 дней) нарушен, что в силу п. 1 ст. 18 Закона даёт право на предъявление настоящего требования.</w:t>
      </w:r>
    </w:p>
    <w:p>
      <w:pPr>
        <w:spacing w:before="160" w:after="80"/>
        <w:ind w:firstLine="709"/>
        <w:jc w:val="both"/>
      </w:pPr>
      <w:r>
        <w:rPr>
          <w:rFonts w:ascii="Times New Roman" w:hAnsi="Times New Roman" w:cs="Times New Roman" w:eastAsia="Times New Roman"/>
          <w:b w:val="0"/>
          <w:sz w:val="24"/>
        </w:rPr>
        <w:t>На основании изложенного требую:</w:t>
      </w:r>
    </w:p>
    <w:p>
      <w:pPr>
        <w:jc w:val="both"/>
      </w:pPr>
      <w:r>
        <w:rPr>
          <w:rFonts w:ascii="Times New Roman" w:hAnsi="Times New Roman" w:cs="Times New Roman" w:eastAsia="Times New Roman"/>
          <w:b w:val="0"/>
          <w:sz w:val="24"/>
        </w:rPr>
        <w:t>1. Принять мой отказ от исполнения договора купли-продажи и вернуть уплаченную за Товар сумму 24 990 руб. в течение 10 дней со дня предъявления настоящей претензии (ст. 22 Закона) по следующим реквизитам: ПАО Сбербанк, БИК 044525225, счёт 40817810000000000000, получатель Иванов Иван Иванович.</w:t>
      </w:r>
    </w:p>
    <w:p>
      <w:pPr>
        <w:jc w:val="both"/>
      </w:pPr>
      <w:r>
        <w:rPr>
          <w:rFonts w:ascii="Times New Roman" w:hAnsi="Times New Roman" w:cs="Times New Roman" w:eastAsia="Times New Roman"/>
          <w:b w:val="0"/>
          <w:sz w:val="24"/>
        </w:rPr>
        <w:t>2. В случае проведения проверки качества Товара провести её в моём присутствии, заранее сообщив о месте и времени по указанным контактам (п. 5 ст. 18 Закона).</w:t>
      </w:r>
    </w:p>
    <w:p>
      <w:pPr>
        <w:spacing w:before="160" w:after="80"/>
        <w:ind w:firstLine="709"/>
        <w:jc w:val="both"/>
      </w:pPr>
      <w:r>
        <w:rPr>
          <w:rFonts w:ascii="Times New Roman" w:hAnsi="Times New Roman" w:cs="Times New Roman" w:eastAsia="Times New Roman"/>
          <w:b w:val="0"/>
          <w:sz w:val="24"/>
        </w:rPr>
        <w:t>Товар будет возвращён продавцу по его требованию (п. 1 ст. 18 Закона). Если требования не будут удовлетворены в установленный срок, я обращусь в суд с требованием о взыскании неустойки в размере 1% цены Товара за каждый день просрочки (ст. 23 Закона), компенсации морального вреда (ст. 15 Закона) и штрафа в размере 50% от присуждённой суммы (п. 6 ст. 13 Закона), а также направлю жалобу в Роспотребнадзор.</w:t>
      </w:r>
    </w:p>
    <w:p>
      <w:pPr>
        <w:spacing w:before="160" w:after="80"/>
        <w:ind w:firstLine="709"/>
        <w:jc w:val="both"/>
      </w:pPr>
      <w:r>
        <w:rPr>
          <w:rFonts w:ascii="Times New Roman" w:hAnsi="Times New Roman" w:cs="Times New Roman" w:eastAsia="Times New Roman"/>
          <w:b w:val="0"/>
          <w:sz w:val="24"/>
        </w:rPr>
        <w:t>Ответ прошу направить по адресу, указанному выше.</w:t>
      </w:r>
    </w:p>
    <w:p>
      <w:pPr>
        <w:keepNext/>
        <w:spacing w:before="160"/>
        <w:jc w:val="both"/>
      </w:pPr>
      <w:r>
        <w:rPr>
          <w:rFonts w:ascii="Times New Roman" w:hAnsi="Times New Roman" w:cs="Times New Roman" w:eastAsia="Times New Roman"/>
          <w:b w:val="0"/>
          <w:sz w:val="24"/>
        </w:rPr>
        <w:t>Приложения:</w:t>
      </w:r>
    </w:p>
    <w:p>
      <w:pPr>
        <w:jc w:val="both"/>
      </w:pPr>
      <w:r>
        <w:rPr>
          <w:rFonts w:ascii="Times New Roman" w:hAnsi="Times New Roman" w:cs="Times New Roman" w:eastAsia="Times New Roman"/>
          <w:b w:val="0"/>
          <w:sz w:val="24"/>
        </w:rPr>
        <w:t>1. Копия документа, подтверждающего покупку (кассовый чек).</w:t>
      </w:r>
    </w:p>
    <w:p>
      <w:pPr>
        <w:keepNext/>
        <w:jc w:val="both"/>
      </w:pPr>
      <w:r>
        <w:rPr>
          <w:rFonts w:ascii="Times New Roman" w:hAnsi="Times New Roman" w:cs="Times New Roman" w:eastAsia="Times New Roman"/>
          <w:b w:val="0"/>
          <w:sz w:val="24"/>
        </w:rPr>
        <w:t>2. Фото или видео недостатка (при наличии).</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i w:val="0"/>
          <w:sz w:val="26"/>
        </w:rPr>
        <w:t>Документ 2 из 17. Заявление: вернуть или обменять товар, который не подошёл</w:t>
      </w:r>
    </w:p>
    <w:p>
      <w:pPr>
        <w:spacing w:after="80"/>
      </w:pPr>
      <w:r>
        <w:rPr>
          <w:rFonts w:ascii="Times New Roman" w:hAnsi="Times New Roman"/>
          <w:b w:val="0"/>
          <w:i w:val="0"/>
          <w:sz w:val="24"/>
        </w:rPr>
        <w:t>Основания: Закон РФ «О защите прав потребителей»: ст. 25; Постановление Правительства РФ от 30.05.2026 № 657 (перечень товаров, не подлежащих обмену; действует с 01.09.2026).</w:t>
      </w:r>
    </w:p>
    <w:p>
      <w:pPr>
        <w:spacing w:after="80"/>
      </w:pPr>
      <w:r>
        <w:rPr>
          <w:rFonts w:ascii="Times New Roman" w:hAnsi="Times New Roman"/>
          <w:b w:val="0"/>
          <w:i w:val="0"/>
          <w:sz w:val="24"/>
        </w:rPr>
        <w:t>Проверить особо: Ст. 25 ЗоЗПП. Перечень товаров, не подлежащих обмену, с 01.09.2026 утверждён Пост. Правительства РФ от 30.05.2026 № 657 (вместо № 2463) — сверить состав перечня с текстом предупреждения в анкете.</w:t>
      </w:r>
    </w:p>
    <w:p>
      <w:pPr>
        <w:spacing w:after="80"/>
      </w:pPr>
      <w:r>
        <w:rPr>
          <w:rFonts w:ascii="Times New Roman" w:hAnsi="Times New Roman"/>
          <w:b w:val="0"/>
          <w:i/>
          <w:sz w:val="20"/>
        </w:rPr>
        <w:t>———————— образец 1 из 1 ————————</w:t>
      </w:r>
    </w:p>
    <w:p>
      <w:pPr>
        <w:ind w:left="5102"/>
        <w:jc w:val="left"/>
      </w:pPr>
      <w:r>
        <w:rPr>
          <w:rFonts w:ascii="Times New Roman" w:hAnsi="Times New Roman" w:cs="Times New Roman" w:eastAsia="Times New Roman"/>
          <w:b w:val="0"/>
          <w:sz w:val="24"/>
        </w:rPr>
        <w:t>Кому: ООО «Мода»</w:t>
      </w:r>
    </w:p>
    <w:p>
      <w:pPr>
        <w:ind w:left="5102"/>
        <w:jc w:val="left"/>
      </w:pPr>
      <w:r>
        <w:rPr>
          <w:rFonts w:ascii="Times New Roman" w:hAnsi="Times New Roman" w:cs="Times New Roman" w:eastAsia="Times New Roman"/>
          <w:b w:val="0"/>
          <w:sz w:val="24"/>
        </w:rPr>
        <w:t>123000, г. Москва, ул. Тверская, д. 10</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об обмене товара надлежащего качества</w:t>
      </w:r>
    </w:p>
    <w:p>
      <w:pPr>
        <w:spacing w:before="160" w:after="80"/>
        <w:ind w:firstLine="709"/>
        <w:jc w:val="both"/>
      </w:pPr>
      <w:r>
        <w:rPr>
          <w:rFonts w:ascii="Times New Roman" w:hAnsi="Times New Roman" w:cs="Times New Roman" w:eastAsia="Times New Roman"/>
          <w:b w:val="0"/>
          <w:sz w:val="24"/>
        </w:rPr>
        <w:t>25.09.2026 в вашем магазине мной был приобретён товар: Куртка женская, арт. 12345, размер 44 (далее — Товар) стоимостью 7 990 руб.</w:t>
      </w:r>
    </w:p>
    <w:p>
      <w:pPr>
        <w:spacing w:before="160" w:after="80"/>
        <w:ind w:firstLine="709"/>
        <w:jc w:val="both"/>
      </w:pPr>
      <w:r>
        <w:rPr>
          <w:rFonts w:ascii="Times New Roman" w:hAnsi="Times New Roman" w:cs="Times New Roman" w:eastAsia="Times New Roman"/>
          <w:b w:val="0"/>
          <w:sz w:val="24"/>
        </w:rPr>
        <w:t>Товар не подошёл по размеру. Товар не был в употреблении, сохранены его товарный вид, потребительские свойства, пломбы и фабричные ярлыки, а также документ, подтверждающий покупку.</w:t>
      </w:r>
    </w:p>
    <w:p>
      <w:pPr>
        <w:spacing w:before="160" w:after="80"/>
        <w:ind w:firstLine="709"/>
        <w:jc w:val="both"/>
      </w:pPr>
      <w:r>
        <w:rPr>
          <w:rFonts w:ascii="Times New Roman" w:hAnsi="Times New Roman" w:cs="Times New Roman" w:eastAsia="Times New Roman"/>
          <w:b w:val="0"/>
          <w:sz w:val="24"/>
        </w:rPr>
        <w:t>На основании ст. 25 Закона РФ от 07.02.1992 № 2300-1 «О защите прав потребителей» прошу обменять Товар на аналогичный товар другого размера с перерасчётом цены при необходимости.</w:t>
      </w:r>
    </w:p>
    <w:p>
      <w:pPr>
        <w:spacing w:before="160" w:after="80"/>
        <w:ind w:firstLine="709"/>
        <w:jc w:val="both"/>
      </w:pPr>
      <w:r>
        <w:rPr>
          <w:rFonts w:ascii="Times New Roman" w:hAnsi="Times New Roman" w:cs="Times New Roman" w:eastAsia="Times New Roman"/>
          <w:b w:val="0"/>
          <w:sz w:val="24"/>
        </w:rPr>
        <w:t>Если аналогичный товар отсутствует в продаже, в соответствии с п. 2 ст. 25 Закона прошу принять отказ от исполнения договора купли-продажи и вернуть уплаченную сумму 7 990 руб. в течение трёх дней со дня возврата Товара.</w:t>
      </w:r>
    </w:p>
    <w:p>
      <w:pPr>
        <w:keepNext/>
        <w:spacing w:before="160"/>
        <w:jc w:val="both"/>
      </w:pPr>
      <w:r>
        <w:rPr>
          <w:rFonts w:ascii="Times New Roman" w:hAnsi="Times New Roman" w:cs="Times New Roman" w:eastAsia="Times New Roman"/>
          <w:b w:val="0"/>
          <w:sz w:val="24"/>
        </w:rPr>
        <w:t>Приложения:</w:t>
      </w:r>
    </w:p>
    <w:p>
      <w:pPr>
        <w:keepNext/>
        <w:jc w:val="both"/>
      </w:pPr>
      <w:r>
        <w:rPr>
          <w:rFonts w:ascii="Times New Roman" w:hAnsi="Times New Roman" w:cs="Times New Roman" w:eastAsia="Times New Roman"/>
          <w:b w:val="0"/>
          <w:sz w:val="24"/>
        </w:rPr>
        <w:t>1. Копия кассового чека (иного документа об оплате).</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i w:val="0"/>
          <w:sz w:val="26"/>
        </w:rPr>
        <w:t>Документ 3 из 17. Отказ от товара, купленного онлайн</w:t>
      </w:r>
    </w:p>
    <w:p>
      <w:pPr>
        <w:spacing w:after="80"/>
      </w:pPr>
      <w:r>
        <w:rPr>
          <w:rFonts w:ascii="Times New Roman" w:hAnsi="Times New Roman"/>
          <w:b w:val="0"/>
          <w:i w:val="0"/>
          <w:sz w:val="24"/>
        </w:rPr>
        <w:t>Основания: Закон РФ «О защите прав потребителей»: ст. 26.1; Правила продажи товаров по договору розничной купли-продажи (Постановление Правительства РФ от 30.05.2026 № 657).</w:t>
      </w:r>
    </w:p>
    <w:p>
      <w:pPr>
        <w:spacing w:after="80"/>
      </w:pPr>
      <w:r>
        <w:rPr>
          <w:rFonts w:ascii="Times New Roman" w:hAnsi="Times New Roman"/>
          <w:b w:val="0"/>
          <w:i w:val="0"/>
          <w:sz w:val="24"/>
        </w:rPr>
        <w:t>Проверить особо: П. 4 ст. 26.1 ЗоЗПП: 7 дней / 3 месяца, возврат денег за 10 дней, исключение для товаров с индивидуальными свойствами; ссылка на Правила продажи (Пост. № 657).</w:t>
      </w:r>
    </w:p>
    <w:p>
      <w:pPr>
        <w:spacing w:after="80"/>
      </w:pPr>
      <w:r>
        <w:rPr>
          <w:rFonts w:ascii="Times New Roman" w:hAnsi="Times New Roman"/>
          <w:b w:val="0"/>
          <w:i/>
          <w:sz w:val="20"/>
        </w:rPr>
        <w:t>———————— образец 1 из 2 ————————</w:t>
      </w:r>
    </w:p>
    <w:p>
      <w:pPr>
        <w:ind w:left="5102"/>
        <w:jc w:val="left"/>
      </w:pPr>
      <w:r>
        <w:rPr>
          <w:rFonts w:ascii="Times New Roman" w:hAnsi="Times New Roman" w:cs="Times New Roman" w:eastAsia="Times New Roman"/>
          <w:b w:val="0"/>
          <w:sz w:val="24"/>
        </w:rPr>
        <w:t>Кому: ИП Сидоров С. С.</w:t>
      </w:r>
    </w:p>
    <w:p>
      <w:pPr>
        <w:ind w:left="5102"/>
        <w:jc w:val="left"/>
      </w:pPr>
      <w:r>
        <w:rPr>
          <w:rFonts w:ascii="Times New Roman" w:hAnsi="Times New Roman" w:cs="Times New Roman" w:eastAsia="Times New Roman"/>
          <w:b w:val="0"/>
          <w:sz w:val="24"/>
        </w:rPr>
        <w:t>123000, г. Москва, ул. Новая, д. 3</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об отказе от товара, приобретённого дистанционным способом</w:t>
      </w:r>
    </w:p>
    <w:p>
      <w:pPr>
        <w:spacing w:before="160" w:after="80"/>
        <w:ind w:firstLine="709"/>
        <w:jc w:val="both"/>
      </w:pPr>
      <w:r>
        <w:rPr>
          <w:rFonts w:ascii="Times New Roman" w:hAnsi="Times New Roman" w:cs="Times New Roman" w:eastAsia="Times New Roman"/>
          <w:b w:val="0"/>
          <w:sz w:val="24"/>
        </w:rPr>
        <w:t>Дистанционным способом (заказ № 12345678-0001) мной был приобретён товар: Кроссовки беговые, арт. 987654, размер 42 (далее — Товар) стоимостью 6 490 руб. Товар получен 26.09.2026.</w:t>
      </w:r>
    </w:p>
    <w:p>
      <w:pPr>
        <w:spacing w:before="160" w:after="80"/>
        <w:ind w:firstLine="709"/>
        <w:jc w:val="both"/>
      </w:pPr>
      <w:r>
        <w:rPr>
          <w:rFonts w:ascii="Times New Roman" w:hAnsi="Times New Roman" w:cs="Times New Roman" w:eastAsia="Times New Roman"/>
          <w:b w:val="0"/>
          <w:sz w:val="24"/>
        </w:rPr>
        <w:t>В соответствии с п. 4 ст. 26.1 Закона РФ от 07.02.1992 № 2300-1 «О защите прав потребителей» потребитель вправе отказаться от товара в любое время до его передачи, а после передачи — в течение семи дней.</w:t>
      </w:r>
    </w:p>
    <w:p>
      <w:pPr>
        <w:spacing w:before="160" w:after="80"/>
        <w:ind w:firstLine="709"/>
        <w:jc w:val="both"/>
      </w:pPr>
      <w:r>
        <w:rPr>
          <w:rFonts w:ascii="Times New Roman" w:hAnsi="Times New Roman" w:cs="Times New Roman" w:eastAsia="Times New Roman"/>
          <w:b w:val="0"/>
          <w:sz w:val="24"/>
        </w:rPr>
        <w:t>Товар не был в употреблении, сохранены его товарный вид и потребительские свойства, а также документ, подтверждающий факт и условия покупки.</w:t>
      </w:r>
    </w:p>
    <w:p>
      <w:pPr>
        <w:spacing w:before="160" w:after="80"/>
        <w:ind w:firstLine="709"/>
        <w:jc w:val="both"/>
      </w:pPr>
      <w:r>
        <w:rPr>
          <w:rFonts w:ascii="Times New Roman" w:hAnsi="Times New Roman" w:cs="Times New Roman" w:eastAsia="Times New Roman"/>
          <w:b w:val="0"/>
          <w:sz w:val="24"/>
        </w:rPr>
        <w:t>На основании изложенного отказываюсь от Товара и прошу вернуть уплаченную за него сумму 6 490 руб. не позднее чем через 10 дней со дня предъявления настоящего требования (п. 4 ст. 26.1 Закона) на банковскую карту, с которой производилась оплата. Прошу сообщить адрес и способ возврата Товара.</w:t>
      </w:r>
    </w:p>
    <w:p>
      <w:pPr>
        <w:keepNext/>
        <w:spacing w:before="160"/>
        <w:jc w:val="both"/>
      </w:pPr>
      <w:r>
        <w:rPr>
          <w:rFonts w:ascii="Times New Roman" w:hAnsi="Times New Roman" w:cs="Times New Roman" w:eastAsia="Times New Roman"/>
          <w:b w:val="0"/>
          <w:sz w:val="24"/>
        </w:rPr>
        <w:t>Приложения:</w:t>
      </w:r>
    </w:p>
    <w:p>
      <w:pPr>
        <w:keepNext/>
        <w:jc w:val="both"/>
      </w:pPr>
      <w:r>
        <w:rPr>
          <w:rFonts w:ascii="Times New Roman" w:hAnsi="Times New Roman" w:cs="Times New Roman" w:eastAsia="Times New Roman"/>
          <w:b w:val="0"/>
          <w:sz w:val="24"/>
        </w:rPr>
        <w:t>1. Копия документа об оплате (электронный чек, подтверждение заказа).</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2 из 2 ————————</w:t>
      </w:r>
    </w:p>
    <w:p>
      <w:pPr>
        <w:ind w:left="5102"/>
        <w:jc w:val="left"/>
      </w:pPr>
      <w:r>
        <w:rPr>
          <w:rFonts w:ascii="Times New Roman" w:hAnsi="Times New Roman" w:cs="Times New Roman" w:eastAsia="Times New Roman"/>
          <w:b w:val="0"/>
          <w:sz w:val="24"/>
        </w:rPr>
        <w:t>Кому: ИП Сидоров С. С.</w:t>
      </w:r>
    </w:p>
    <w:p>
      <w:pPr>
        <w:ind w:left="5102"/>
        <w:jc w:val="left"/>
      </w:pPr>
      <w:r>
        <w:rPr>
          <w:rFonts w:ascii="Times New Roman" w:hAnsi="Times New Roman" w:cs="Times New Roman" w:eastAsia="Times New Roman"/>
          <w:b w:val="0"/>
          <w:sz w:val="24"/>
        </w:rPr>
        <w:t>123000, г. Москва, ул. Новая, д. 3</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об отказе от товара, приобретённого дистанционным способом</w:t>
      </w:r>
    </w:p>
    <w:p>
      <w:pPr>
        <w:spacing w:before="160" w:after="80"/>
        <w:ind w:firstLine="709"/>
        <w:jc w:val="both"/>
      </w:pPr>
      <w:r>
        <w:rPr>
          <w:rFonts w:ascii="Times New Roman" w:hAnsi="Times New Roman" w:cs="Times New Roman" w:eastAsia="Times New Roman"/>
          <w:b w:val="0"/>
          <w:sz w:val="24"/>
        </w:rPr>
        <w:t>Дистанционным способом мной был приобретён товар: Кроссовки беговые, арт. 987654, размер 42 (далее — Товар) стоимостью 6 490 руб. Товар получен 31.08.2026.</w:t>
      </w:r>
    </w:p>
    <w:p>
      <w:pPr>
        <w:spacing w:before="160" w:after="80"/>
        <w:ind w:firstLine="709"/>
        <w:jc w:val="both"/>
      </w:pPr>
      <w:r>
        <w:rPr>
          <w:rFonts w:ascii="Times New Roman" w:hAnsi="Times New Roman" w:cs="Times New Roman" w:eastAsia="Times New Roman"/>
          <w:b w:val="0"/>
          <w:sz w:val="24"/>
        </w:rPr>
        <w:t>В соответствии с п. 4 ст. 26.1 Закона РФ от 07.02.1992 № 2300-1 «О защите прав потребителей» потребитель вправе отказаться от товара в любое время до его передачи, а после передачи — в течение трёх месяцев, поскольку информация о порядке и сроках возврата товара надлежащего качества в письменной форме в момент доставки предоставлена не была.</w:t>
      </w:r>
    </w:p>
    <w:p>
      <w:pPr>
        <w:spacing w:before="160" w:after="80"/>
        <w:ind w:firstLine="709"/>
        <w:jc w:val="both"/>
      </w:pPr>
      <w:r>
        <w:rPr>
          <w:rFonts w:ascii="Times New Roman" w:hAnsi="Times New Roman" w:cs="Times New Roman" w:eastAsia="Times New Roman"/>
          <w:b w:val="0"/>
          <w:sz w:val="24"/>
        </w:rPr>
        <w:t>Товар не был в употреблении, сохранены его товарный вид и потребительские свойства, а также документ, подтверждающий факт и условия покупки.</w:t>
      </w:r>
    </w:p>
    <w:p>
      <w:pPr>
        <w:spacing w:before="160" w:after="80"/>
        <w:ind w:firstLine="709"/>
        <w:jc w:val="both"/>
      </w:pPr>
      <w:r>
        <w:rPr>
          <w:rFonts w:ascii="Times New Roman" w:hAnsi="Times New Roman" w:cs="Times New Roman" w:eastAsia="Times New Roman"/>
          <w:b w:val="0"/>
          <w:sz w:val="24"/>
        </w:rPr>
        <w:t>На основании изложенного отказываюсь от Товара и прошу вернуть уплаченную за него сумму 6 490 руб. не позднее чем через 10 дней со дня предъявления настоящего требования (п. 4 ст. 26.1 Закона) на банковскую карту, с которой производилась оплата. Прошу сообщить адрес и способ возврата Товара.</w:t>
      </w:r>
    </w:p>
    <w:p>
      <w:pPr>
        <w:keepNext/>
        <w:spacing w:before="160"/>
        <w:jc w:val="both"/>
      </w:pPr>
      <w:r>
        <w:rPr>
          <w:rFonts w:ascii="Times New Roman" w:hAnsi="Times New Roman" w:cs="Times New Roman" w:eastAsia="Times New Roman"/>
          <w:b w:val="0"/>
          <w:sz w:val="24"/>
        </w:rPr>
        <w:t>Приложения:</w:t>
      </w:r>
    </w:p>
    <w:p>
      <w:pPr>
        <w:keepNext/>
        <w:jc w:val="both"/>
      </w:pPr>
      <w:r>
        <w:rPr>
          <w:rFonts w:ascii="Times New Roman" w:hAnsi="Times New Roman" w:cs="Times New Roman" w:eastAsia="Times New Roman"/>
          <w:b w:val="0"/>
          <w:sz w:val="24"/>
        </w:rPr>
        <w:t>1. Копия документа об оплате (электронный чек, подтверждение заказа).</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i w:val="0"/>
          <w:sz w:val="26"/>
        </w:rPr>
        <w:t>Документ 4 из 17. Претензия: услугу сделали плохо</w:t>
      </w:r>
    </w:p>
    <w:p>
      <w:pPr>
        <w:spacing w:after="80"/>
      </w:pPr>
      <w:r>
        <w:rPr>
          <w:rFonts w:ascii="Times New Roman" w:hAnsi="Times New Roman"/>
          <w:b w:val="0"/>
          <w:i w:val="0"/>
          <w:sz w:val="24"/>
        </w:rPr>
        <w:t>Основания: Закон РФ «О защите прав потребителей»: ст. 13, 15, 28, 29, 31.</w:t>
      </w:r>
    </w:p>
    <w:p>
      <w:pPr>
        <w:spacing w:after="80"/>
      </w:pPr>
      <w:r>
        <w:rPr>
          <w:rFonts w:ascii="Times New Roman" w:hAnsi="Times New Roman"/>
          <w:b w:val="0"/>
          <w:i w:val="0"/>
          <w:sz w:val="24"/>
        </w:rPr>
        <w:t>Проверить особо: Ст. 29, 31, п. 5 ст. 28 ЗоЗПП; условия отказа от договора при недостатках работы (услуги).</w:t>
      </w:r>
    </w:p>
    <w:p>
      <w:pPr>
        <w:spacing w:after="80"/>
      </w:pPr>
      <w:r>
        <w:rPr>
          <w:rFonts w:ascii="Times New Roman" w:hAnsi="Times New Roman"/>
          <w:b w:val="0"/>
          <w:i/>
          <w:sz w:val="20"/>
        </w:rPr>
        <w:t>———————— образец 1 из 3 ————————</w:t>
      </w:r>
    </w:p>
    <w:p>
      <w:pPr>
        <w:ind w:left="5102"/>
        <w:jc w:val="left"/>
      </w:pPr>
      <w:r>
        <w:rPr>
          <w:rFonts w:ascii="Times New Roman" w:hAnsi="Times New Roman" w:cs="Times New Roman" w:eastAsia="Times New Roman"/>
          <w:b w:val="0"/>
          <w:sz w:val="24"/>
        </w:rPr>
        <w:t>Кому: ИП Кузнецов К. К.</w:t>
      </w:r>
    </w:p>
    <w:p>
      <w:pPr>
        <w:ind w:left="5102"/>
        <w:jc w:val="left"/>
      </w:pPr>
      <w:r>
        <w:rPr>
          <w:rFonts w:ascii="Times New Roman" w:hAnsi="Times New Roman" w:cs="Times New Roman" w:eastAsia="Times New Roman"/>
          <w:b w:val="0"/>
          <w:sz w:val="24"/>
        </w:rPr>
        <w:t>123000, г. Москва, ул. Мастеров, д. 7</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ПРЕТЕНЗИЯ</w:t>
      </w:r>
    </w:p>
    <w:p>
      <w:pPr>
        <w:keepNext/>
        <w:spacing w:after="120"/>
        <w:jc w:val="center"/>
      </w:pPr>
      <w:r>
        <w:rPr>
          <w:rFonts w:ascii="Times New Roman" w:hAnsi="Times New Roman" w:cs="Times New Roman" w:eastAsia="Times New Roman"/>
          <w:b w:val="0"/>
          <w:sz w:val="24"/>
        </w:rPr>
        <w:t>о недостатках оказанной услуги (выполненной работы)</w:t>
      </w:r>
    </w:p>
    <w:p>
      <w:pPr>
        <w:spacing w:before="160" w:after="80"/>
        <w:ind w:firstLine="709"/>
        <w:jc w:val="both"/>
      </w:pPr>
      <w:r>
        <w:rPr>
          <w:rFonts w:ascii="Times New Roman" w:hAnsi="Times New Roman" w:cs="Times New Roman" w:eastAsia="Times New Roman"/>
          <w:b w:val="0"/>
          <w:sz w:val="24"/>
        </w:rPr>
        <w:t>10.09.2026 между мной и ИП Кузнецов К. К. заключён договор (№ 0457), по которому исполнитель обязался выполнить: ремонт стиральной машины LG (замена подшипника). Стоимость работ в размере 8 500 руб. оплачена мной полностью.</w:t>
      </w:r>
    </w:p>
    <w:p>
      <w:pPr>
        <w:spacing w:before="160" w:after="80"/>
        <w:ind w:firstLine="709"/>
        <w:jc w:val="both"/>
      </w:pPr>
      <w:r>
        <w:rPr>
          <w:rFonts w:ascii="Times New Roman" w:hAnsi="Times New Roman" w:cs="Times New Roman" w:eastAsia="Times New Roman"/>
          <w:b w:val="0"/>
          <w:sz w:val="24"/>
        </w:rPr>
        <w:t>Работа выполнена с недостатками: через три дня после ремонта машина снова гудит и протекает при отжиме.</w:t>
      </w:r>
    </w:p>
    <w:p>
      <w:pPr>
        <w:spacing w:before="160" w:after="80"/>
        <w:ind w:firstLine="709"/>
        <w:jc w:val="both"/>
      </w:pPr>
      <w:r>
        <w:rPr>
          <w:rFonts w:ascii="Times New Roman" w:hAnsi="Times New Roman" w:cs="Times New Roman" w:eastAsia="Times New Roman"/>
          <w:b w:val="0"/>
          <w:sz w:val="24"/>
        </w:rPr>
        <w:t>В соответствии с п. 1 ст. 29 Закона РФ от 07.02.1992 № 2300-1 «О защите прав потребителей» (далее — Закон) требую безвозмездно устранить недостатки выполненной работы в срок 10 дней со дня предъявления настоящей претензии.</w:t>
      </w:r>
    </w:p>
    <w:p>
      <w:pPr>
        <w:spacing w:before="160" w:after="80"/>
        <w:ind w:firstLine="709"/>
        <w:jc w:val="both"/>
      </w:pPr>
      <w:r>
        <w:rPr>
          <w:rFonts w:ascii="Times New Roman" w:hAnsi="Times New Roman" w:cs="Times New Roman" w:eastAsia="Times New Roman"/>
          <w:b w:val="0"/>
          <w:sz w:val="24"/>
        </w:rPr>
        <w:t>За нарушение сроков удовлетворения требований потребителя Закон предусматривает неустойку в размере 3% цены работы за каждый день просрочки (п. 3 ст. 31, п. 5 ст. 28 Закона). Если требование не будет выполнено, я обращусь в суд с требованием о взыскании неустойки, компенсации морального вреда (ст. 15 Закона) и штрафа в размере 50% от присуждённой суммы (п. 6 ст. 13 Закона).</w:t>
      </w:r>
    </w:p>
    <w:p>
      <w:pPr>
        <w:spacing w:before="160" w:after="80"/>
        <w:ind w:firstLine="709"/>
        <w:jc w:val="both"/>
      </w:pPr>
      <w:r>
        <w:rPr>
          <w:rFonts w:ascii="Times New Roman" w:hAnsi="Times New Roman" w:cs="Times New Roman" w:eastAsia="Times New Roman"/>
          <w:b w:val="0"/>
          <w:sz w:val="24"/>
        </w:rPr>
        <w:t>Ответ прошу направить по адресу, указанному выше, или на e-mail ivanov@mail.ru.</w:t>
      </w:r>
    </w:p>
    <w:p>
      <w:pPr>
        <w:keepNext/>
        <w:spacing w:before="160"/>
        <w:jc w:val="both"/>
      </w:pPr>
      <w:r>
        <w:rPr>
          <w:rFonts w:ascii="Times New Roman" w:hAnsi="Times New Roman" w:cs="Times New Roman" w:eastAsia="Times New Roman"/>
          <w:b w:val="0"/>
          <w:sz w:val="24"/>
        </w:rPr>
        <w:t>Приложения:</w:t>
      </w:r>
    </w:p>
    <w:p>
      <w:pPr>
        <w:jc w:val="both"/>
      </w:pPr>
      <w:r>
        <w:rPr>
          <w:rFonts w:ascii="Times New Roman" w:hAnsi="Times New Roman" w:cs="Times New Roman" w:eastAsia="Times New Roman"/>
          <w:b w:val="0"/>
          <w:sz w:val="24"/>
        </w:rPr>
        <w:t>1. Копия договора (квитанции, наряда).</w:t>
      </w:r>
    </w:p>
    <w:p>
      <w:pPr>
        <w:jc w:val="both"/>
      </w:pPr>
      <w:r>
        <w:rPr>
          <w:rFonts w:ascii="Times New Roman" w:hAnsi="Times New Roman" w:cs="Times New Roman" w:eastAsia="Times New Roman"/>
          <w:b w:val="0"/>
          <w:sz w:val="24"/>
        </w:rPr>
        <w:t>2. Копия документа об оплате.</w:t>
      </w:r>
    </w:p>
    <w:p>
      <w:pPr>
        <w:keepNext/>
        <w:jc w:val="both"/>
      </w:pPr>
      <w:r>
        <w:rPr>
          <w:rFonts w:ascii="Times New Roman" w:hAnsi="Times New Roman" w:cs="Times New Roman" w:eastAsia="Times New Roman"/>
          <w:b w:val="0"/>
          <w:sz w:val="24"/>
        </w:rPr>
        <w:t>3. Фото недостатков (при наличии).</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2 из 3 ————————</w:t>
      </w:r>
    </w:p>
    <w:p>
      <w:pPr>
        <w:ind w:left="5102"/>
        <w:jc w:val="left"/>
      </w:pPr>
      <w:r>
        <w:rPr>
          <w:rFonts w:ascii="Times New Roman" w:hAnsi="Times New Roman" w:cs="Times New Roman" w:eastAsia="Times New Roman"/>
          <w:b w:val="0"/>
          <w:sz w:val="24"/>
        </w:rPr>
        <w:t>Кому: ИП Кузнецов К. К.</w:t>
      </w:r>
    </w:p>
    <w:p>
      <w:pPr>
        <w:ind w:left="5102"/>
        <w:jc w:val="left"/>
      </w:pPr>
      <w:r>
        <w:rPr>
          <w:rFonts w:ascii="Times New Roman" w:hAnsi="Times New Roman" w:cs="Times New Roman" w:eastAsia="Times New Roman"/>
          <w:b w:val="0"/>
          <w:sz w:val="24"/>
        </w:rPr>
        <w:t>123000, г. Москва, ул. Мастеров, д. 7</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ПРЕТЕНЗИЯ</w:t>
      </w:r>
    </w:p>
    <w:p>
      <w:pPr>
        <w:keepNext/>
        <w:spacing w:after="120"/>
        <w:jc w:val="center"/>
      </w:pPr>
      <w:r>
        <w:rPr>
          <w:rFonts w:ascii="Times New Roman" w:hAnsi="Times New Roman" w:cs="Times New Roman" w:eastAsia="Times New Roman"/>
          <w:b w:val="0"/>
          <w:sz w:val="24"/>
        </w:rPr>
        <w:t>о недостатках оказанной услуги (выполненной работы)</w:t>
      </w:r>
    </w:p>
    <w:p>
      <w:pPr>
        <w:spacing w:before="160" w:after="80"/>
        <w:ind w:firstLine="709"/>
        <w:jc w:val="both"/>
      </w:pPr>
      <w:r>
        <w:rPr>
          <w:rFonts w:ascii="Times New Roman" w:hAnsi="Times New Roman" w:cs="Times New Roman" w:eastAsia="Times New Roman"/>
          <w:b w:val="0"/>
          <w:sz w:val="24"/>
        </w:rPr>
        <w:t>10.09.2026 между мной и ИП Кузнецов К. К. заключён договор (№ 0457), по которому исполнитель обязался выполнить: ремонт стиральной машины LG (замена подшипника). Стоимость работ в размере 8 500 руб. оплачена мной полностью.</w:t>
      </w:r>
    </w:p>
    <w:p>
      <w:pPr>
        <w:spacing w:before="160" w:after="80"/>
        <w:ind w:firstLine="709"/>
        <w:jc w:val="both"/>
      </w:pPr>
      <w:r>
        <w:rPr>
          <w:rFonts w:ascii="Times New Roman" w:hAnsi="Times New Roman" w:cs="Times New Roman" w:eastAsia="Times New Roman"/>
          <w:b w:val="0"/>
          <w:sz w:val="24"/>
        </w:rPr>
        <w:t>Работа выполнена с недостатками: через три дня после ремонта машина снова гудит и протекает при отжиме.</w:t>
      </w:r>
    </w:p>
    <w:p>
      <w:pPr>
        <w:spacing w:before="160" w:after="80"/>
        <w:ind w:firstLine="709"/>
        <w:jc w:val="both"/>
      </w:pPr>
      <w:r>
        <w:rPr>
          <w:rFonts w:ascii="Times New Roman" w:hAnsi="Times New Roman" w:cs="Times New Roman" w:eastAsia="Times New Roman"/>
          <w:b w:val="0"/>
          <w:sz w:val="24"/>
        </w:rPr>
        <w:t>В соответствии с п. 1 ст. 29 и п. 1 ст. 31 Закона РФ от 07.02.1992 № 2300-1 «О защите прав потребителей» (далее — Закон) требую соразмерно уменьшить цену выполненной работы на 3 000 руб. и вернуть эту сумму в течение 10 дней со дня предъявления настоящей претензии.</w:t>
      </w:r>
    </w:p>
    <w:p>
      <w:pPr>
        <w:spacing w:before="160" w:after="80"/>
        <w:ind w:firstLine="709"/>
        <w:jc w:val="both"/>
      </w:pPr>
      <w:r>
        <w:rPr>
          <w:rFonts w:ascii="Times New Roman" w:hAnsi="Times New Roman" w:cs="Times New Roman" w:eastAsia="Times New Roman"/>
          <w:b w:val="0"/>
          <w:sz w:val="24"/>
        </w:rPr>
        <w:t>За нарушение сроков удовлетворения требований потребителя Закон предусматривает неустойку в размере 3% цены работы за каждый день просрочки (п. 3 ст. 31, п. 5 ст. 28 Закона). Если требование не будет выполнено, я обращусь в суд с требованием о взыскании неустойки, компенсации морального вреда (ст. 15 Закона) и штрафа в размере 50% от присуждённой суммы (п. 6 ст. 13 Закона).</w:t>
      </w:r>
    </w:p>
    <w:p>
      <w:pPr>
        <w:spacing w:before="160" w:after="80"/>
        <w:ind w:firstLine="709"/>
        <w:jc w:val="both"/>
      </w:pPr>
      <w:r>
        <w:rPr>
          <w:rFonts w:ascii="Times New Roman" w:hAnsi="Times New Roman" w:cs="Times New Roman" w:eastAsia="Times New Roman"/>
          <w:b w:val="0"/>
          <w:sz w:val="24"/>
        </w:rPr>
        <w:t>Ответ прошу направить по адресу, указанному выше, или на e-mail ivanov@mail.ru.</w:t>
      </w:r>
    </w:p>
    <w:p>
      <w:pPr>
        <w:keepNext/>
        <w:spacing w:before="160"/>
        <w:jc w:val="both"/>
      </w:pPr>
      <w:r>
        <w:rPr>
          <w:rFonts w:ascii="Times New Roman" w:hAnsi="Times New Roman" w:cs="Times New Roman" w:eastAsia="Times New Roman"/>
          <w:b w:val="0"/>
          <w:sz w:val="24"/>
        </w:rPr>
        <w:t>Приложения:</w:t>
      </w:r>
    </w:p>
    <w:p>
      <w:pPr>
        <w:jc w:val="both"/>
      </w:pPr>
      <w:r>
        <w:rPr>
          <w:rFonts w:ascii="Times New Roman" w:hAnsi="Times New Roman" w:cs="Times New Roman" w:eastAsia="Times New Roman"/>
          <w:b w:val="0"/>
          <w:sz w:val="24"/>
        </w:rPr>
        <w:t>1. Копия договора (квитанции, наряда).</w:t>
      </w:r>
    </w:p>
    <w:p>
      <w:pPr>
        <w:jc w:val="both"/>
      </w:pPr>
      <w:r>
        <w:rPr>
          <w:rFonts w:ascii="Times New Roman" w:hAnsi="Times New Roman" w:cs="Times New Roman" w:eastAsia="Times New Roman"/>
          <w:b w:val="0"/>
          <w:sz w:val="24"/>
        </w:rPr>
        <w:t>2. Копия документа об оплате.</w:t>
      </w:r>
    </w:p>
    <w:p>
      <w:pPr>
        <w:keepNext/>
        <w:jc w:val="both"/>
      </w:pPr>
      <w:r>
        <w:rPr>
          <w:rFonts w:ascii="Times New Roman" w:hAnsi="Times New Roman" w:cs="Times New Roman" w:eastAsia="Times New Roman"/>
          <w:b w:val="0"/>
          <w:sz w:val="24"/>
        </w:rPr>
        <w:t>3. Фото недостатков (при наличии).</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3 из 3 ————————</w:t>
      </w:r>
    </w:p>
    <w:p>
      <w:pPr>
        <w:ind w:left="5102"/>
        <w:jc w:val="left"/>
      </w:pPr>
      <w:r>
        <w:rPr>
          <w:rFonts w:ascii="Times New Roman" w:hAnsi="Times New Roman" w:cs="Times New Roman" w:eastAsia="Times New Roman"/>
          <w:b w:val="0"/>
          <w:sz w:val="24"/>
        </w:rPr>
        <w:t>Кому: ИП Кузнецов К. К.</w:t>
      </w:r>
    </w:p>
    <w:p>
      <w:pPr>
        <w:ind w:left="5102"/>
        <w:jc w:val="left"/>
      </w:pPr>
      <w:r>
        <w:rPr>
          <w:rFonts w:ascii="Times New Roman" w:hAnsi="Times New Roman" w:cs="Times New Roman" w:eastAsia="Times New Roman"/>
          <w:b w:val="0"/>
          <w:sz w:val="24"/>
        </w:rPr>
        <w:t>123000, г. Москва, ул. Мастеров, д. 7</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ПРЕТЕНЗИЯ</w:t>
      </w:r>
    </w:p>
    <w:p>
      <w:pPr>
        <w:keepNext/>
        <w:spacing w:after="120"/>
        <w:jc w:val="center"/>
      </w:pPr>
      <w:r>
        <w:rPr>
          <w:rFonts w:ascii="Times New Roman" w:hAnsi="Times New Roman" w:cs="Times New Roman" w:eastAsia="Times New Roman"/>
          <w:b w:val="0"/>
          <w:sz w:val="24"/>
        </w:rPr>
        <w:t>о недостатках оказанной услуги (выполненной работы)</w:t>
      </w:r>
    </w:p>
    <w:p>
      <w:pPr>
        <w:spacing w:before="160" w:after="80"/>
        <w:ind w:firstLine="709"/>
        <w:jc w:val="both"/>
      </w:pPr>
      <w:r>
        <w:rPr>
          <w:rFonts w:ascii="Times New Roman" w:hAnsi="Times New Roman" w:cs="Times New Roman" w:eastAsia="Times New Roman"/>
          <w:b w:val="0"/>
          <w:sz w:val="24"/>
        </w:rPr>
        <w:t>10.09.2026 между мной и ИП Кузнецов К. К. заключён договор (№ 0457), по которому исполнитель обязался выполнить: ремонт стиральной машины LG (замена подшипника). Стоимость работ в размере 8 500 руб. оплачена мной полностью.</w:t>
      </w:r>
    </w:p>
    <w:p>
      <w:pPr>
        <w:spacing w:before="160" w:after="80"/>
        <w:ind w:firstLine="709"/>
        <w:jc w:val="both"/>
      </w:pPr>
      <w:r>
        <w:rPr>
          <w:rFonts w:ascii="Times New Roman" w:hAnsi="Times New Roman" w:cs="Times New Roman" w:eastAsia="Times New Roman"/>
          <w:b w:val="0"/>
          <w:sz w:val="24"/>
        </w:rPr>
        <w:t>Работа выполнена с недостатками: через три дня после ремонта машина снова гудит и протекает при отжиме.</w:t>
      </w:r>
    </w:p>
    <w:p>
      <w:pPr>
        <w:spacing w:before="160" w:after="80"/>
        <w:ind w:firstLine="709"/>
        <w:jc w:val="both"/>
      </w:pPr>
      <w:r>
        <w:rPr>
          <w:rFonts w:ascii="Times New Roman" w:hAnsi="Times New Roman" w:cs="Times New Roman" w:eastAsia="Times New Roman"/>
          <w:b w:val="0"/>
          <w:sz w:val="24"/>
        </w:rPr>
        <w:t>Моё требование об устранении недостатков в установленный срок не выполнено. В соответствии с п. 1 ст. 29 и п. 1 ст. 31 Закона РФ от 07.02.1992 № 2300-1 «О защите прав потребителей» (далее — Закон) отказываюсь от исполнения договора и требую вернуть уплаченную сумму 8 500 руб. в течение 10 дней со дня предъявления настоящей претензии.</w:t>
      </w:r>
    </w:p>
    <w:p>
      <w:pPr>
        <w:spacing w:before="160" w:after="80"/>
        <w:ind w:firstLine="709"/>
        <w:jc w:val="both"/>
      </w:pPr>
      <w:r>
        <w:rPr>
          <w:rFonts w:ascii="Times New Roman" w:hAnsi="Times New Roman" w:cs="Times New Roman" w:eastAsia="Times New Roman"/>
          <w:b w:val="0"/>
          <w:sz w:val="24"/>
        </w:rPr>
        <w:t>За нарушение сроков удовлетворения требований потребителя Закон предусматривает неустойку в размере 3% цены работы за каждый день просрочки (п. 3 ст. 31, п. 5 ст. 28 Закона). Если требование не будет выполнено, я обращусь в суд с требованием о взыскании неустойки, компенсации морального вреда (ст. 15 Закона) и штрафа в размере 50% от присуждённой суммы (п. 6 ст. 13 Закона).</w:t>
      </w:r>
    </w:p>
    <w:p>
      <w:pPr>
        <w:spacing w:before="160" w:after="80"/>
        <w:ind w:firstLine="709"/>
        <w:jc w:val="both"/>
      </w:pPr>
      <w:r>
        <w:rPr>
          <w:rFonts w:ascii="Times New Roman" w:hAnsi="Times New Roman" w:cs="Times New Roman" w:eastAsia="Times New Roman"/>
          <w:b w:val="0"/>
          <w:sz w:val="24"/>
        </w:rPr>
        <w:t>Ответ прошу направить по адресу, указанному выше, или на e-mail ivanov@mail.ru.</w:t>
      </w:r>
    </w:p>
    <w:p>
      <w:pPr>
        <w:keepNext/>
        <w:spacing w:before="160"/>
        <w:jc w:val="both"/>
      </w:pPr>
      <w:r>
        <w:rPr>
          <w:rFonts w:ascii="Times New Roman" w:hAnsi="Times New Roman" w:cs="Times New Roman" w:eastAsia="Times New Roman"/>
          <w:b w:val="0"/>
          <w:sz w:val="24"/>
        </w:rPr>
        <w:t>Приложения:</w:t>
      </w:r>
    </w:p>
    <w:p>
      <w:pPr>
        <w:jc w:val="both"/>
      </w:pPr>
      <w:r>
        <w:rPr>
          <w:rFonts w:ascii="Times New Roman" w:hAnsi="Times New Roman" w:cs="Times New Roman" w:eastAsia="Times New Roman"/>
          <w:b w:val="0"/>
          <w:sz w:val="24"/>
        </w:rPr>
        <w:t>1. Копия договора (квитанции, наряда).</w:t>
      </w:r>
    </w:p>
    <w:p>
      <w:pPr>
        <w:jc w:val="both"/>
      </w:pPr>
      <w:r>
        <w:rPr>
          <w:rFonts w:ascii="Times New Roman" w:hAnsi="Times New Roman" w:cs="Times New Roman" w:eastAsia="Times New Roman"/>
          <w:b w:val="0"/>
          <w:sz w:val="24"/>
        </w:rPr>
        <w:t>2. Копия документа об оплате.</w:t>
      </w:r>
    </w:p>
    <w:p>
      <w:pPr>
        <w:keepNext/>
        <w:jc w:val="both"/>
      </w:pPr>
      <w:r>
        <w:rPr>
          <w:rFonts w:ascii="Times New Roman" w:hAnsi="Times New Roman" w:cs="Times New Roman" w:eastAsia="Times New Roman"/>
          <w:b w:val="0"/>
          <w:sz w:val="24"/>
        </w:rPr>
        <w:t>3. Фото недостатков (при наличии).</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i w:val="0"/>
          <w:sz w:val="26"/>
        </w:rPr>
        <w:t>Документ 5 из 17. Отказ от курса, абонемента или подписки и возврат денег</w:t>
      </w:r>
    </w:p>
    <w:p>
      <w:pPr>
        <w:spacing w:after="80"/>
      </w:pPr>
      <w:r>
        <w:rPr>
          <w:rFonts w:ascii="Times New Roman" w:hAnsi="Times New Roman"/>
          <w:b w:val="0"/>
          <w:i w:val="0"/>
          <w:sz w:val="24"/>
        </w:rPr>
        <w:t>Основания: Закон РФ «О защите прав потребителей»: ст. 16, 32; Гражданский кодекс РФ: ст. 314, 395, 429.4, 782.</w:t>
      </w:r>
    </w:p>
    <w:p>
      <w:pPr>
        <w:spacing w:after="80"/>
      </w:pPr>
      <w:r>
        <w:rPr>
          <w:rFonts w:ascii="Times New Roman" w:hAnsi="Times New Roman"/>
          <w:b w:val="0"/>
          <w:i w:val="0"/>
          <w:sz w:val="24"/>
        </w:rPr>
        <w:t>Проверить особо: Ст. 32 ЗоЗПП и ст. 782 ГК (отказ в любой момент, бремя доказывания расходов на исполнителе); срок возврата 7 дней по п. 2 ст. 314 ГК и проценты по ст. 395 ГК вместо неустойки 3% (п. 10 Обзора ВС от 19.10.2022); абонентский договор — п. 10 Обзора ВС от 18.10.2023; пропорциональный расчёт суммы к возврату; ветка для частного лица без ЗоЗПП.</w:t>
      </w:r>
    </w:p>
    <w:p>
      <w:pPr>
        <w:spacing w:after="80"/>
      </w:pPr>
      <w:r>
        <w:rPr>
          <w:rFonts w:ascii="Times New Roman" w:hAnsi="Times New Roman"/>
          <w:b w:val="0"/>
          <w:i/>
          <w:sz w:val="20"/>
        </w:rPr>
        <w:t>———————— образец 1 из 5 ————————</w:t>
      </w:r>
    </w:p>
    <w:p>
      <w:pPr>
        <w:ind w:left="5102"/>
        <w:jc w:val="left"/>
      </w:pPr>
      <w:r>
        <w:rPr>
          <w:rFonts w:ascii="Times New Roman" w:hAnsi="Times New Roman" w:cs="Times New Roman" w:eastAsia="Times New Roman"/>
          <w:b w:val="0"/>
          <w:sz w:val="24"/>
        </w:rPr>
        <w:t>Кому: ООО «Онлайн Школа»</w:t>
      </w:r>
    </w:p>
    <w:p>
      <w:pPr>
        <w:ind w:left="5102"/>
        <w:jc w:val="left"/>
      </w:pPr>
      <w:r>
        <w:rPr>
          <w:rFonts w:ascii="Times New Roman" w:hAnsi="Times New Roman" w:cs="Times New Roman" w:eastAsia="Times New Roman"/>
          <w:b w:val="0"/>
          <w:sz w:val="24"/>
        </w:rPr>
        <w:t>123000, г. Москва, ул. Учебная, д. 3</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об отказе от исполнения договора об оказании услуг и возврате денежных средств</w:t>
      </w:r>
    </w:p>
    <w:p>
      <w:pPr>
        <w:spacing w:before="160" w:after="80"/>
        <w:ind w:firstLine="709"/>
        <w:jc w:val="both"/>
      </w:pPr>
      <w:r>
        <w:rPr>
          <w:rFonts w:ascii="Times New Roman" w:hAnsi="Times New Roman" w:cs="Times New Roman" w:eastAsia="Times New Roman"/>
          <w:b w:val="0"/>
          <w:sz w:val="24"/>
        </w:rPr>
        <w:t>21.08.2026 между мной и ООО «Онлайн Школа» заключён договор об оказании услуг: онлайн-курс «Интернет-маркетолог с нуля», тариф «Стандарт» (далее — Договор). По Договору мной оплачено 89 000 руб.</w:t>
      </w:r>
    </w:p>
    <w:p>
      <w:pPr>
        <w:spacing w:before="160" w:after="80"/>
        <w:ind w:firstLine="709"/>
        <w:jc w:val="both"/>
      </w:pPr>
      <w:r>
        <w:rPr>
          <w:rFonts w:ascii="Times New Roman" w:hAnsi="Times New Roman" w:cs="Times New Roman" w:eastAsia="Times New Roman"/>
          <w:b w:val="0"/>
          <w:sz w:val="24"/>
        </w:rPr>
        <w:t>В соответствии со ст. 32 Закона РФ от 07.02.1992 № 2300-1 «О защите прав потребителей» (далее — Закон) и п. 1 ст. 782 Гражданского кодекса РФ потребитель вправе отказаться от исполнения договора об оказании услуг в любое время при условии оплаты исполнителю фактически понесённых им расходов, связанных с исполнением обязательств по договору. Условия договора, устанавливающие штрафные санкции или иные обязанности, препятствующие реализации этого права, в том числе о невозврате оплаты, являются недопустимыми и ничтожными (п. 1, пп. 3 п. 2 ст. 16 Закона).</w:t>
      </w:r>
    </w:p>
    <w:p>
      <w:pPr>
        <w:spacing w:before="160" w:after="80"/>
        <w:ind w:firstLine="709"/>
        <w:jc w:val="both"/>
      </w:pPr>
      <w:r>
        <w:rPr>
          <w:rFonts w:ascii="Times New Roman" w:hAnsi="Times New Roman" w:cs="Times New Roman" w:eastAsia="Times New Roman"/>
          <w:b w:val="0"/>
          <w:sz w:val="24"/>
        </w:rPr>
        <w:t>Настоящим заявлением отказываюсь от исполнения Договора.</w:t>
      </w:r>
    </w:p>
    <w:p>
      <w:pPr>
        <w:spacing w:before="160" w:after="80"/>
        <w:ind w:firstLine="709"/>
        <w:jc w:val="both"/>
      </w:pPr>
      <w:r>
        <w:rPr>
          <w:rFonts w:ascii="Times New Roman" w:hAnsi="Times New Roman" w:cs="Times New Roman" w:eastAsia="Times New Roman"/>
          <w:b w:val="0"/>
          <w:sz w:val="24"/>
        </w:rPr>
        <w:t>Из 20 занятий (модулей) курса мной пройдено 4. Стоимость непройденной части, рассчитанная пропорционально, составляет 71 200 руб.</w:t>
      </w:r>
    </w:p>
    <w:p>
      <w:pPr>
        <w:spacing w:before="160" w:after="80"/>
        <w:ind w:firstLine="709"/>
        <w:jc w:val="both"/>
      </w:pPr>
      <w:r>
        <w:rPr>
          <w:rFonts w:ascii="Times New Roman" w:hAnsi="Times New Roman" w:cs="Times New Roman" w:eastAsia="Times New Roman"/>
          <w:b w:val="0"/>
          <w:sz w:val="24"/>
        </w:rPr>
        <w:t>На основании изложенного прошу:</w:t>
      </w:r>
    </w:p>
    <w:p>
      <w:pPr>
        <w:jc w:val="both"/>
      </w:pPr>
      <w:r>
        <w:rPr>
          <w:rFonts w:ascii="Times New Roman" w:hAnsi="Times New Roman" w:cs="Times New Roman" w:eastAsia="Times New Roman"/>
          <w:b w:val="0"/>
          <w:sz w:val="24"/>
        </w:rPr>
        <w:t>1. Вернуть денежные средства в размере не менее 71 200 руб.</w:t>
      </w:r>
    </w:p>
    <w:p>
      <w:pPr>
        <w:jc w:val="both"/>
      </w:pPr>
      <w:r>
        <w:rPr>
          <w:rFonts w:ascii="Times New Roman" w:hAnsi="Times New Roman" w:cs="Times New Roman" w:eastAsia="Times New Roman"/>
          <w:b w:val="0"/>
          <w:sz w:val="24"/>
        </w:rPr>
        <w:t>2. Если вы считаете, что понесли фактические расходы, связанные с исполнением Договора, — представить документы, их подтверждающие. Удержание сумм без такого подтверждения не допускается.</w:t>
      </w:r>
    </w:p>
    <w:p>
      <w:pPr>
        <w:spacing w:before="160" w:after="80"/>
        <w:ind w:firstLine="709"/>
        <w:jc w:val="both"/>
      </w:pPr>
      <w:r>
        <w:rPr>
          <w:rFonts w:ascii="Times New Roman" w:hAnsi="Times New Roman" w:cs="Times New Roman" w:eastAsia="Times New Roman"/>
          <w:b w:val="0"/>
          <w:sz w:val="24"/>
        </w:rPr>
        <w:t>Денежные средства прошу перечислить в течение семи дней со дня получения настоящего заявления (п. 2 ст. 314 Гражданского кодекса РФ) по реквизитам:</w:t>
      </w:r>
    </w:p>
    <w:p>
      <w:pPr>
        <w:jc w:val="both"/>
      </w:pPr>
      <w:r>
        <w:rPr>
          <w:rFonts w:ascii="Times New Roman" w:hAnsi="Times New Roman" w:cs="Times New Roman" w:eastAsia="Times New Roman"/>
          <w:b w:val="0"/>
          <w:sz w:val="24"/>
        </w:rPr>
        <w:t>АО «Т-Банк», БИК 044525974, счёт 40817810000000000000, получатель Иванов Иван Иванович</w:t>
      </w:r>
    </w:p>
    <w:p>
      <w:pPr>
        <w:spacing w:before="160" w:after="80"/>
        <w:ind w:firstLine="709"/>
        <w:jc w:val="both"/>
      </w:pPr>
      <w:r>
        <w:rPr>
          <w:rFonts w:ascii="Times New Roman" w:hAnsi="Times New Roman" w:cs="Times New Roman" w:eastAsia="Times New Roman"/>
          <w:b w:val="0"/>
          <w:sz w:val="24"/>
        </w:rPr>
        <w:t>В случае неправомерного удержания денежных средств я обращусь в суд с требованием о взыскании уплаченной суммы и процентов за пользование чужими денежными средствами (ст. 395 Гражданского кодекса РФ), компенсации морального вреда (ст. 15 Закона) и штрафа (п. 6 ст. 13 Закона), а также с жалобой в Роспотребнадзор.</w:t>
      </w:r>
    </w:p>
    <w:p>
      <w:pPr>
        <w:spacing w:before="160" w:after="80"/>
        <w:ind w:firstLine="709"/>
        <w:jc w:val="both"/>
      </w:pPr>
      <w:r>
        <w:rPr>
          <w:rFonts w:ascii="Times New Roman" w:hAnsi="Times New Roman" w:cs="Times New Roman" w:eastAsia="Times New Roman"/>
          <w:b w:val="0"/>
          <w:sz w:val="24"/>
        </w:rPr>
        <w:t>Ответ прошу направить по адресу, указанному выше, или на e-mail ivanov@mail.ru.</w:t>
      </w:r>
    </w:p>
    <w:p>
      <w:pPr>
        <w:keepNext/>
        <w:spacing w:before="160"/>
        <w:jc w:val="both"/>
      </w:pPr>
      <w:r>
        <w:rPr>
          <w:rFonts w:ascii="Times New Roman" w:hAnsi="Times New Roman" w:cs="Times New Roman" w:eastAsia="Times New Roman"/>
          <w:b w:val="0"/>
          <w:sz w:val="24"/>
        </w:rPr>
        <w:t>Приложения:</w:t>
      </w:r>
    </w:p>
    <w:p>
      <w:pPr>
        <w:keepNext/>
        <w:jc w:val="both"/>
      </w:pPr>
      <w:r>
        <w:rPr>
          <w:rFonts w:ascii="Times New Roman" w:hAnsi="Times New Roman" w:cs="Times New Roman" w:eastAsia="Times New Roman"/>
          <w:b w:val="0"/>
          <w:sz w:val="24"/>
        </w:rPr>
        <w:t>1. Копия договора (оферты), чека или другого документа об оплате.</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2 из 5 ————————</w:t>
      </w:r>
    </w:p>
    <w:p>
      <w:pPr>
        <w:ind w:left="5102"/>
        <w:jc w:val="left"/>
      </w:pPr>
      <w:r>
        <w:rPr>
          <w:rFonts w:ascii="Times New Roman" w:hAnsi="Times New Roman" w:cs="Times New Roman" w:eastAsia="Times New Roman"/>
          <w:b w:val="0"/>
          <w:sz w:val="24"/>
        </w:rPr>
        <w:t>Кому: ООО «Онлайн Школа»</w:t>
      </w:r>
    </w:p>
    <w:p>
      <w:pPr>
        <w:ind w:left="5102"/>
        <w:jc w:val="left"/>
      </w:pPr>
      <w:r>
        <w:rPr>
          <w:rFonts w:ascii="Times New Roman" w:hAnsi="Times New Roman" w:cs="Times New Roman" w:eastAsia="Times New Roman"/>
          <w:b w:val="0"/>
          <w:sz w:val="24"/>
        </w:rPr>
        <w:t>123000, г. Москва, ул. Учебная, д. 3</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об отказе от исполнения договора об оказании услуг и возврате денежных средств</w:t>
      </w:r>
    </w:p>
    <w:p>
      <w:pPr>
        <w:spacing w:before="160" w:after="80"/>
        <w:ind w:firstLine="709"/>
        <w:jc w:val="both"/>
      </w:pPr>
      <w:r>
        <w:rPr>
          <w:rFonts w:ascii="Times New Roman" w:hAnsi="Times New Roman" w:cs="Times New Roman" w:eastAsia="Times New Roman"/>
          <w:b w:val="0"/>
          <w:sz w:val="24"/>
        </w:rPr>
        <w:t>21.08.2026 между мной и ООО «Онлайн Школа» заключён договор об оказании услуг: онлайн-курс «Интернет-маркетолог с нуля», тариф «Стандарт» (далее — Договор). По Договору мной оплачено 89 000 руб.</w:t>
      </w:r>
    </w:p>
    <w:p>
      <w:pPr>
        <w:spacing w:before="160" w:after="80"/>
        <w:ind w:firstLine="709"/>
        <w:jc w:val="both"/>
      </w:pPr>
      <w:r>
        <w:rPr>
          <w:rFonts w:ascii="Times New Roman" w:hAnsi="Times New Roman" w:cs="Times New Roman" w:eastAsia="Times New Roman"/>
          <w:b w:val="0"/>
          <w:sz w:val="24"/>
        </w:rPr>
        <w:t>В соответствии со ст. 32 Закона РФ от 07.02.1992 № 2300-1 «О защите прав потребителей» (далее — Закон) и п. 1 ст. 782 Гражданского кодекса РФ потребитель вправе отказаться от исполнения договора об оказании услуг в любое время при условии оплаты исполнителю фактически понесённых им расходов, связанных с исполнением обязательств по договору. Условия договора, устанавливающие штрафные санкции или иные обязанности, препятствующие реализации этого права, в том числе о невозврате оплаты, являются недопустимыми и ничтожными (п. 1, пп. 3 п. 2 ст. 16 Закона).</w:t>
      </w:r>
    </w:p>
    <w:p>
      <w:pPr>
        <w:spacing w:before="160" w:after="80"/>
        <w:ind w:firstLine="709"/>
        <w:jc w:val="both"/>
      </w:pPr>
      <w:r>
        <w:rPr>
          <w:rFonts w:ascii="Times New Roman" w:hAnsi="Times New Roman" w:cs="Times New Roman" w:eastAsia="Times New Roman"/>
          <w:b w:val="0"/>
          <w:sz w:val="24"/>
        </w:rPr>
        <w:t>Настоящим заявлением отказываюсь от исполнения Договора.</w:t>
      </w:r>
    </w:p>
    <w:p>
      <w:pPr>
        <w:spacing w:before="160" w:after="80"/>
        <w:ind w:firstLine="709"/>
        <w:jc w:val="both"/>
      </w:pPr>
      <w:r>
        <w:rPr>
          <w:rFonts w:ascii="Times New Roman" w:hAnsi="Times New Roman" w:cs="Times New Roman" w:eastAsia="Times New Roman"/>
          <w:b w:val="0"/>
          <w:sz w:val="24"/>
        </w:rPr>
        <w:t>Услуги по Договору мне не оказывались, поэтому уплаченная сумма подлежит возврату в полном объёме.</w:t>
      </w:r>
    </w:p>
    <w:p>
      <w:pPr>
        <w:spacing w:before="160" w:after="80"/>
        <w:ind w:firstLine="709"/>
        <w:jc w:val="both"/>
      </w:pPr>
      <w:r>
        <w:rPr>
          <w:rFonts w:ascii="Times New Roman" w:hAnsi="Times New Roman" w:cs="Times New Roman" w:eastAsia="Times New Roman"/>
          <w:b w:val="0"/>
          <w:sz w:val="24"/>
        </w:rPr>
        <w:t>На основании изложенного прошу:</w:t>
      </w:r>
    </w:p>
    <w:p>
      <w:pPr>
        <w:jc w:val="both"/>
      </w:pPr>
      <w:r>
        <w:rPr>
          <w:rFonts w:ascii="Times New Roman" w:hAnsi="Times New Roman" w:cs="Times New Roman" w:eastAsia="Times New Roman"/>
          <w:b w:val="0"/>
          <w:sz w:val="24"/>
        </w:rPr>
        <w:t>1. Вернуть уплаченную по Договору сумму 89 000 руб.</w:t>
      </w:r>
    </w:p>
    <w:p>
      <w:pPr>
        <w:jc w:val="both"/>
      </w:pPr>
      <w:r>
        <w:rPr>
          <w:rFonts w:ascii="Times New Roman" w:hAnsi="Times New Roman" w:cs="Times New Roman" w:eastAsia="Times New Roman"/>
          <w:b w:val="0"/>
          <w:sz w:val="24"/>
        </w:rPr>
        <w:t>2. Если вы считаете, что понесли фактические расходы, связанные с исполнением Договора, — представить документы, их подтверждающие. Удержание сумм без такого подтверждения не допускается.</w:t>
      </w:r>
    </w:p>
    <w:p>
      <w:pPr>
        <w:spacing w:before="160" w:after="80"/>
        <w:ind w:firstLine="709"/>
        <w:jc w:val="both"/>
      </w:pPr>
      <w:r>
        <w:rPr>
          <w:rFonts w:ascii="Times New Roman" w:hAnsi="Times New Roman" w:cs="Times New Roman" w:eastAsia="Times New Roman"/>
          <w:b w:val="0"/>
          <w:sz w:val="24"/>
        </w:rPr>
        <w:t>Денежные средства прошу перечислить в течение семи дней со дня получения настоящего заявления (п. 2 ст. 314 Гражданского кодекса РФ) по реквизитам:</w:t>
      </w:r>
    </w:p>
    <w:p>
      <w:pPr>
        <w:jc w:val="both"/>
      </w:pPr>
      <w:r>
        <w:rPr>
          <w:rFonts w:ascii="Times New Roman" w:hAnsi="Times New Roman" w:cs="Times New Roman" w:eastAsia="Times New Roman"/>
          <w:b w:val="0"/>
          <w:sz w:val="24"/>
        </w:rPr>
        <w:t>АО «Т-Банк», БИК 044525974, счёт 40817810000000000000, получатель Иванов Иван Иванович</w:t>
      </w:r>
    </w:p>
    <w:p>
      <w:pPr>
        <w:spacing w:before="160" w:after="80"/>
        <w:ind w:firstLine="709"/>
        <w:jc w:val="both"/>
      </w:pPr>
      <w:r>
        <w:rPr>
          <w:rFonts w:ascii="Times New Roman" w:hAnsi="Times New Roman" w:cs="Times New Roman" w:eastAsia="Times New Roman"/>
          <w:b w:val="0"/>
          <w:sz w:val="24"/>
        </w:rPr>
        <w:t>В случае неправомерного удержания денежных средств я обращусь в суд с требованием о взыскании уплаченной суммы и процентов за пользование чужими денежными средствами (ст. 395 Гражданского кодекса РФ), компенсации морального вреда (ст. 15 Закона) и штрафа (п. 6 ст. 13 Закона), а также с жалобой в Роспотребнадзор.</w:t>
      </w:r>
    </w:p>
    <w:p>
      <w:pPr>
        <w:spacing w:before="160" w:after="80"/>
        <w:ind w:firstLine="709"/>
        <w:jc w:val="both"/>
      </w:pPr>
      <w:r>
        <w:rPr>
          <w:rFonts w:ascii="Times New Roman" w:hAnsi="Times New Roman" w:cs="Times New Roman" w:eastAsia="Times New Roman"/>
          <w:b w:val="0"/>
          <w:sz w:val="24"/>
        </w:rPr>
        <w:t>Ответ прошу направить по адресу, указанному выше, или на e-mail ivanov@mail.ru.</w:t>
      </w:r>
    </w:p>
    <w:p>
      <w:pPr>
        <w:keepNext/>
        <w:spacing w:before="160"/>
        <w:jc w:val="both"/>
      </w:pPr>
      <w:r>
        <w:rPr>
          <w:rFonts w:ascii="Times New Roman" w:hAnsi="Times New Roman" w:cs="Times New Roman" w:eastAsia="Times New Roman"/>
          <w:b w:val="0"/>
          <w:sz w:val="24"/>
        </w:rPr>
        <w:t>Приложения:</w:t>
      </w:r>
    </w:p>
    <w:p>
      <w:pPr>
        <w:keepNext/>
        <w:jc w:val="both"/>
      </w:pPr>
      <w:r>
        <w:rPr>
          <w:rFonts w:ascii="Times New Roman" w:hAnsi="Times New Roman" w:cs="Times New Roman" w:eastAsia="Times New Roman"/>
          <w:b w:val="0"/>
          <w:sz w:val="24"/>
        </w:rPr>
        <w:t>1. Копия договора (оферты), чека или другого документа об оплате.</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3 из 5 ————————</w:t>
      </w:r>
    </w:p>
    <w:p>
      <w:pPr>
        <w:ind w:left="5102"/>
        <w:jc w:val="left"/>
      </w:pPr>
      <w:r>
        <w:rPr>
          <w:rFonts w:ascii="Times New Roman" w:hAnsi="Times New Roman" w:cs="Times New Roman" w:eastAsia="Times New Roman"/>
          <w:b w:val="0"/>
          <w:sz w:val="24"/>
        </w:rPr>
        <w:t>Кому: ООО «Онлайн Школа»</w:t>
      </w:r>
    </w:p>
    <w:p>
      <w:pPr>
        <w:ind w:left="5102"/>
        <w:jc w:val="left"/>
      </w:pPr>
      <w:r>
        <w:rPr>
          <w:rFonts w:ascii="Times New Roman" w:hAnsi="Times New Roman" w:cs="Times New Roman" w:eastAsia="Times New Roman"/>
          <w:b w:val="0"/>
          <w:sz w:val="24"/>
        </w:rPr>
        <w:t>123000, г. Москва, ул. Учебная, д. 3</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об отказе от исполнения договора об оказании услуг и возврате денежных средств</w:t>
      </w:r>
    </w:p>
    <w:p>
      <w:pPr>
        <w:spacing w:before="160" w:after="80"/>
        <w:ind w:firstLine="709"/>
        <w:jc w:val="both"/>
      </w:pPr>
      <w:r>
        <w:rPr>
          <w:rFonts w:ascii="Times New Roman" w:hAnsi="Times New Roman" w:cs="Times New Roman" w:eastAsia="Times New Roman"/>
          <w:b w:val="0"/>
          <w:sz w:val="24"/>
        </w:rPr>
        <w:t>21.08.2026 между мной и ООО «Онлайн Школа» заключён договор об оказании услуг: онлайн-курс «Интернет-маркетолог с нуля», тариф «Стандарт» (далее — Договор). По Договору мной оплачено 89 000 руб.</w:t>
      </w:r>
    </w:p>
    <w:p>
      <w:pPr>
        <w:spacing w:before="160" w:after="80"/>
        <w:ind w:firstLine="709"/>
        <w:jc w:val="both"/>
      </w:pPr>
      <w:r>
        <w:rPr>
          <w:rFonts w:ascii="Times New Roman" w:hAnsi="Times New Roman" w:cs="Times New Roman" w:eastAsia="Times New Roman"/>
          <w:b w:val="0"/>
          <w:sz w:val="24"/>
        </w:rPr>
        <w:t>В соответствии со ст. 32 Закона РФ от 07.02.1992 № 2300-1 «О защите прав потребителей» (далее — Закон) и п. 1 ст. 782 Гражданского кодекса РФ потребитель вправе отказаться от исполнения договора об оказании услуг в любое время при условии оплаты исполнителю фактически понесённых им расходов, связанных с исполнением обязательств по договору. Условия договора, устанавливающие штрафные санкции или иные обязанности, препятствующие реализации этого права, в том числе о невозврате оплаты, являются недопустимыми и ничтожными (п. 1, пп. 3 п. 2 ст. 16 Закона).</w:t>
      </w:r>
    </w:p>
    <w:p>
      <w:pPr>
        <w:spacing w:before="160" w:after="80"/>
        <w:ind w:firstLine="709"/>
        <w:jc w:val="both"/>
      </w:pPr>
      <w:r>
        <w:rPr>
          <w:rFonts w:ascii="Times New Roman" w:hAnsi="Times New Roman" w:cs="Times New Roman" w:eastAsia="Times New Roman"/>
          <w:b w:val="0"/>
          <w:sz w:val="24"/>
        </w:rPr>
        <w:t>Настоящим заявлением отказываюсь от исполнения Договора.</w:t>
      </w:r>
    </w:p>
    <w:p>
      <w:pPr>
        <w:spacing w:before="160" w:after="80"/>
        <w:ind w:firstLine="709"/>
        <w:jc w:val="both"/>
      </w:pPr>
      <w:r>
        <w:rPr>
          <w:rFonts w:ascii="Times New Roman" w:hAnsi="Times New Roman" w:cs="Times New Roman" w:eastAsia="Times New Roman"/>
          <w:b w:val="0"/>
          <w:sz w:val="24"/>
        </w:rPr>
        <w:t>Договор действует до 28.05.2027. На дату настоящего заявления не использовано 240 дней из 280. Стоимость неиспользованного периода, рассчитанная пропорционально, составляет 76 285,71 руб. Если Договор является абонентским, плата за период после его прекращения также подлежит возврату (ст. 429.4 Гражданского кодекса РФ; п. 10 Обзора судебной практики по делам о защите прав потребителей, утв. Президиумом Верховного Суда РФ 18.10.2023).</w:t>
      </w:r>
    </w:p>
    <w:p>
      <w:pPr>
        <w:spacing w:before="160" w:after="80"/>
        <w:ind w:firstLine="709"/>
        <w:jc w:val="both"/>
      </w:pPr>
      <w:r>
        <w:rPr>
          <w:rFonts w:ascii="Times New Roman" w:hAnsi="Times New Roman" w:cs="Times New Roman" w:eastAsia="Times New Roman"/>
          <w:b w:val="0"/>
          <w:sz w:val="24"/>
        </w:rPr>
        <w:t>На основании изложенного прошу:</w:t>
      </w:r>
    </w:p>
    <w:p>
      <w:pPr>
        <w:jc w:val="both"/>
      </w:pPr>
      <w:r>
        <w:rPr>
          <w:rFonts w:ascii="Times New Roman" w:hAnsi="Times New Roman" w:cs="Times New Roman" w:eastAsia="Times New Roman"/>
          <w:b w:val="0"/>
          <w:sz w:val="24"/>
        </w:rPr>
        <w:t>1. Вернуть денежные средства в размере не менее 76 285,71 руб.</w:t>
      </w:r>
    </w:p>
    <w:p>
      <w:pPr>
        <w:jc w:val="both"/>
      </w:pPr>
      <w:r>
        <w:rPr>
          <w:rFonts w:ascii="Times New Roman" w:hAnsi="Times New Roman" w:cs="Times New Roman" w:eastAsia="Times New Roman"/>
          <w:b w:val="0"/>
          <w:sz w:val="24"/>
        </w:rPr>
        <w:t>2. Если вы считаете, что понесли фактические расходы, связанные с исполнением Договора, — представить документы, их подтверждающие. Удержание сумм без такого подтверждения не допускается.</w:t>
      </w:r>
    </w:p>
    <w:p>
      <w:pPr>
        <w:spacing w:before="160" w:after="80"/>
        <w:ind w:firstLine="709"/>
        <w:jc w:val="both"/>
      </w:pPr>
      <w:r>
        <w:rPr>
          <w:rFonts w:ascii="Times New Roman" w:hAnsi="Times New Roman" w:cs="Times New Roman" w:eastAsia="Times New Roman"/>
          <w:b w:val="0"/>
          <w:sz w:val="24"/>
        </w:rPr>
        <w:t>Денежные средства прошу перечислить в течение семи дней со дня получения настоящего заявления (п. 2 ст. 314 Гражданского кодекса РФ) по реквизитам:</w:t>
      </w:r>
    </w:p>
    <w:p>
      <w:pPr>
        <w:jc w:val="both"/>
      </w:pPr>
      <w:r>
        <w:rPr>
          <w:rFonts w:ascii="Times New Roman" w:hAnsi="Times New Roman" w:cs="Times New Roman" w:eastAsia="Times New Roman"/>
          <w:b w:val="0"/>
          <w:sz w:val="24"/>
        </w:rPr>
        <w:t>АО «Т-Банк», БИК 044525974, счёт 40817810000000000000, получатель Иванов Иван Иванович</w:t>
      </w:r>
    </w:p>
    <w:p>
      <w:pPr>
        <w:spacing w:before="160" w:after="80"/>
        <w:ind w:firstLine="709"/>
        <w:jc w:val="both"/>
      </w:pPr>
      <w:r>
        <w:rPr>
          <w:rFonts w:ascii="Times New Roman" w:hAnsi="Times New Roman" w:cs="Times New Roman" w:eastAsia="Times New Roman"/>
          <w:b w:val="0"/>
          <w:sz w:val="24"/>
        </w:rPr>
        <w:t>В случае неправомерного удержания денежных средств я обращусь в суд с требованием о взыскании уплаченной суммы и процентов за пользование чужими денежными средствами (ст. 395 Гражданского кодекса РФ), компенсации морального вреда (ст. 15 Закона) и штрафа (п. 6 ст. 13 Закона), а также с жалобой в Роспотребнадзор.</w:t>
      </w:r>
    </w:p>
    <w:p>
      <w:pPr>
        <w:spacing w:before="160" w:after="80"/>
        <w:ind w:firstLine="709"/>
        <w:jc w:val="both"/>
      </w:pPr>
      <w:r>
        <w:rPr>
          <w:rFonts w:ascii="Times New Roman" w:hAnsi="Times New Roman" w:cs="Times New Roman" w:eastAsia="Times New Roman"/>
          <w:b w:val="0"/>
          <w:sz w:val="24"/>
        </w:rPr>
        <w:t>Ответ прошу направить по адресу, указанному выше, или на e-mail ivanov@mail.ru.</w:t>
      </w:r>
    </w:p>
    <w:p>
      <w:pPr>
        <w:keepNext/>
        <w:spacing w:before="160"/>
        <w:jc w:val="both"/>
      </w:pPr>
      <w:r>
        <w:rPr>
          <w:rFonts w:ascii="Times New Roman" w:hAnsi="Times New Roman" w:cs="Times New Roman" w:eastAsia="Times New Roman"/>
          <w:b w:val="0"/>
          <w:sz w:val="24"/>
        </w:rPr>
        <w:t>Приложения:</w:t>
      </w:r>
    </w:p>
    <w:p>
      <w:pPr>
        <w:keepNext/>
        <w:jc w:val="both"/>
      </w:pPr>
      <w:r>
        <w:rPr>
          <w:rFonts w:ascii="Times New Roman" w:hAnsi="Times New Roman" w:cs="Times New Roman" w:eastAsia="Times New Roman"/>
          <w:b w:val="0"/>
          <w:sz w:val="24"/>
        </w:rPr>
        <w:t>1. Копия договора (оферты), чека или другого документа об оплате.</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4 из 5 ————————</w:t>
      </w:r>
    </w:p>
    <w:p>
      <w:pPr>
        <w:ind w:left="5102"/>
        <w:jc w:val="left"/>
      </w:pPr>
      <w:r>
        <w:rPr>
          <w:rFonts w:ascii="Times New Roman" w:hAnsi="Times New Roman" w:cs="Times New Roman" w:eastAsia="Times New Roman"/>
          <w:b w:val="0"/>
          <w:sz w:val="24"/>
        </w:rPr>
        <w:t>Кому: ООО «Онлайн Школа»</w:t>
      </w:r>
    </w:p>
    <w:p>
      <w:pPr>
        <w:ind w:left="5102"/>
        <w:jc w:val="left"/>
      </w:pPr>
      <w:r>
        <w:rPr>
          <w:rFonts w:ascii="Times New Roman" w:hAnsi="Times New Roman" w:cs="Times New Roman" w:eastAsia="Times New Roman"/>
          <w:b w:val="0"/>
          <w:sz w:val="24"/>
        </w:rPr>
        <w:t>123000, г. Москва, ул. Учебная, д. 3</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об отказе от исполнения договора об оказании услуг и возврате денежных средств</w:t>
      </w:r>
    </w:p>
    <w:p>
      <w:pPr>
        <w:spacing w:before="160" w:after="80"/>
        <w:ind w:firstLine="709"/>
        <w:jc w:val="both"/>
      </w:pPr>
      <w:r>
        <w:rPr>
          <w:rFonts w:ascii="Times New Roman" w:hAnsi="Times New Roman" w:cs="Times New Roman" w:eastAsia="Times New Roman"/>
          <w:b w:val="0"/>
          <w:sz w:val="24"/>
        </w:rPr>
        <w:t>21.08.2026 между мной и ООО «Онлайн Школа» заключён договор об оказании услуг: онлайн-курс «Интернет-маркетолог с нуля», тариф «Стандарт» (далее — Договор). По Договору мной оплачено 89 000 руб.</w:t>
      </w:r>
    </w:p>
    <w:p>
      <w:pPr>
        <w:spacing w:before="160" w:after="80"/>
        <w:ind w:firstLine="709"/>
        <w:jc w:val="both"/>
      </w:pPr>
      <w:r>
        <w:rPr>
          <w:rFonts w:ascii="Times New Roman" w:hAnsi="Times New Roman" w:cs="Times New Roman" w:eastAsia="Times New Roman"/>
          <w:b w:val="0"/>
          <w:sz w:val="24"/>
        </w:rPr>
        <w:t>В соответствии с п. 1 ст. 782 Гражданского кодекса РФ заказчик вправе отказаться от исполнения договора возмездного оказания услуг при условии оплаты исполнителю фактически понесённых им расходов.</w:t>
      </w:r>
    </w:p>
    <w:p>
      <w:pPr>
        <w:spacing w:before="160" w:after="80"/>
        <w:ind w:firstLine="709"/>
        <w:jc w:val="both"/>
      </w:pPr>
      <w:r>
        <w:rPr>
          <w:rFonts w:ascii="Times New Roman" w:hAnsi="Times New Roman" w:cs="Times New Roman" w:eastAsia="Times New Roman"/>
          <w:b w:val="0"/>
          <w:sz w:val="24"/>
        </w:rPr>
        <w:t>Настоящим заявлением отказываюсь от исполнения Договора.</w:t>
      </w:r>
    </w:p>
    <w:p>
      <w:pPr>
        <w:spacing w:before="160" w:after="80"/>
        <w:ind w:firstLine="709"/>
        <w:jc w:val="both"/>
      </w:pPr>
      <w:r>
        <w:rPr>
          <w:rFonts w:ascii="Times New Roman" w:hAnsi="Times New Roman" w:cs="Times New Roman" w:eastAsia="Times New Roman"/>
          <w:b w:val="0"/>
          <w:sz w:val="24"/>
        </w:rPr>
        <w:t>Договор действует до 28.05.2027. На дату настоящего заявления не использовано 240 дней из 280. Стоимость неиспользованного периода, рассчитанная пропорционально, составляет 76 285,71 руб. Если Договор является абонентским, плата за период после его прекращения также подлежит возврату (ст. 429.4 Гражданского кодекса РФ; п. 10 Обзора судебной практики по делам о защите прав потребителей, утв. Президиумом Верховного Суда РФ 18.10.2023).</w:t>
      </w:r>
    </w:p>
    <w:p>
      <w:pPr>
        <w:spacing w:before="160" w:after="80"/>
        <w:ind w:firstLine="709"/>
        <w:jc w:val="both"/>
      </w:pPr>
      <w:r>
        <w:rPr>
          <w:rFonts w:ascii="Times New Roman" w:hAnsi="Times New Roman" w:cs="Times New Roman" w:eastAsia="Times New Roman"/>
          <w:b w:val="0"/>
          <w:sz w:val="24"/>
        </w:rPr>
        <w:t>На основании изложенного прошу:</w:t>
      </w:r>
    </w:p>
    <w:p>
      <w:pPr>
        <w:jc w:val="both"/>
      </w:pPr>
      <w:r>
        <w:rPr>
          <w:rFonts w:ascii="Times New Roman" w:hAnsi="Times New Roman" w:cs="Times New Roman" w:eastAsia="Times New Roman"/>
          <w:b w:val="0"/>
          <w:sz w:val="24"/>
        </w:rPr>
        <w:t>1. Вернуть денежные средства в размере не менее 76 285,71 руб.</w:t>
      </w:r>
    </w:p>
    <w:p>
      <w:pPr>
        <w:jc w:val="both"/>
      </w:pPr>
      <w:r>
        <w:rPr>
          <w:rFonts w:ascii="Times New Roman" w:hAnsi="Times New Roman" w:cs="Times New Roman" w:eastAsia="Times New Roman"/>
          <w:b w:val="0"/>
          <w:sz w:val="24"/>
        </w:rPr>
        <w:t>2. Если вы считаете, что понесли фактические расходы, связанные с исполнением Договора, — представить документы, их подтверждающие. Удержание сумм без такого подтверждения не допускается.</w:t>
      </w:r>
    </w:p>
    <w:p>
      <w:pPr>
        <w:jc w:val="both"/>
      </w:pPr>
      <w:r>
        <w:rPr>
          <w:rFonts w:ascii="Times New Roman" w:hAnsi="Times New Roman" w:cs="Times New Roman" w:eastAsia="Times New Roman"/>
          <w:b w:val="0"/>
          <w:sz w:val="24"/>
        </w:rPr>
        <w:t>3. Прекратить автоматические списания денежных средств по Договору.</w:t>
      </w:r>
    </w:p>
    <w:p>
      <w:pPr>
        <w:spacing w:before="160" w:after="80"/>
        <w:ind w:firstLine="709"/>
        <w:jc w:val="both"/>
      </w:pPr>
      <w:r>
        <w:rPr>
          <w:rFonts w:ascii="Times New Roman" w:hAnsi="Times New Roman" w:cs="Times New Roman" w:eastAsia="Times New Roman"/>
          <w:b w:val="0"/>
          <w:sz w:val="24"/>
        </w:rPr>
        <w:t>Денежные средства прошу перечислить в течение семи дней со дня получения настоящего заявления (п. 2 ст. 314 Гражданского кодекса РФ) по реквизитам:</w:t>
      </w:r>
    </w:p>
    <w:p>
      <w:pPr>
        <w:jc w:val="both"/>
      </w:pPr>
      <w:r>
        <w:rPr>
          <w:rFonts w:ascii="Times New Roman" w:hAnsi="Times New Roman" w:cs="Times New Roman" w:eastAsia="Times New Roman"/>
          <w:b w:val="0"/>
          <w:sz w:val="24"/>
        </w:rPr>
        <w:t>АО «Т-Банк», БИК 044525974, счёт 40817810000000000000, получатель Иванов Иван Иванович</w:t>
      </w:r>
    </w:p>
    <w:p>
      <w:pPr>
        <w:spacing w:before="160" w:after="80"/>
        <w:ind w:firstLine="709"/>
        <w:jc w:val="both"/>
      </w:pPr>
      <w:r>
        <w:rPr>
          <w:rFonts w:ascii="Times New Roman" w:hAnsi="Times New Roman" w:cs="Times New Roman" w:eastAsia="Times New Roman"/>
          <w:b w:val="0"/>
          <w:sz w:val="24"/>
        </w:rPr>
        <w:t>В случае неправомерного удержания денежных средств я обращусь в суд с требованием о взыскании уплаченной суммы и процентов за пользование чужими денежными средствами (ст. 395 Гражданского кодекса РФ).</w:t>
      </w:r>
    </w:p>
    <w:p>
      <w:pPr>
        <w:spacing w:before="160" w:after="80"/>
        <w:ind w:firstLine="709"/>
        <w:jc w:val="both"/>
      </w:pPr>
      <w:r>
        <w:rPr>
          <w:rFonts w:ascii="Times New Roman" w:hAnsi="Times New Roman" w:cs="Times New Roman" w:eastAsia="Times New Roman"/>
          <w:b w:val="0"/>
          <w:sz w:val="24"/>
        </w:rPr>
        <w:t>Ответ прошу направить по адресу, указанному выше, или на e-mail ivanov@mail.ru.</w:t>
      </w:r>
    </w:p>
    <w:p>
      <w:pPr>
        <w:keepNext/>
        <w:spacing w:before="160"/>
        <w:jc w:val="both"/>
      </w:pPr>
      <w:r>
        <w:rPr>
          <w:rFonts w:ascii="Times New Roman" w:hAnsi="Times New Roman" w:cs="Times New Roman" w:eastAsia="Times New Roman"/>
          <w:b w:val="0"/>
          <w:sz w:val="24"/>
        </w:rPr>
        <w:t>Приложения:</w:t>
      </w:r>
    </w:p>
    <w:p>
      <w:pPr>
        <w:keepNext/>
        <w:jc w:val="both"/>
      </w:pPr>
      <w:r>
        <w:rPr>
          <w:rFonts w:ascii="Times New Roman" w:hAnsi="Times New Roman" w:cs="Times New Roman" w:eastAsia="Times New Roman"/>
          <w:b w:val="0"/>
          <w:sz w:val="24"/>
        </w:rPr>
        <w:t>1. Копия договора (оферты), чека или другого документа об оплате.</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5 из 5 ————————</w:t>
      </w:r>
    </w:p>
    <w:p>
      <w:pPr>
        <w:ind w:left="5102"/>
        <w:jc w:val="left"/>
      </w:pPr>
      <w:r>
        <w:rPr>
          <w:rFonts w:ascii="Times New Roman" w:hAnsi="Times New Roman" w:cs="Times New Roman" w:eastAsia="Times New Roman"/>
          <w:b w:val="0"/>
          <w:sz w:val="24"/>
        </w:rPr>
        <w:t>Кому: ООО «Онлайн Школа»</w:t>
      </w:r>
    </w:p>
    <w:p>
      <w:pPr>
        <w:ind w:left="5102"/>
        <w:jc w:val="left"/>
      </w:pPr>
      <w:r>
        <w:rPr>
          <w:rFonts w:ascii="Times New Roman" w:hAnsi="Times New Roman" w:cs="Times New Roman" w:eastAsia="Times New Roman"/>
          <w:b w:val="0"/>
          <w:sz w:val="24"/>
        </w:rPr>
        <w:t>123000, г. Москва, ул. Учебная, д. 3</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об отказе от исполнения договора об оказании услуг и возврате денежных средств</w:t>
      </w:r>
    </w:p>
    <w:p>
      <w:pPr>
        <w:spacing w:before="160" w:after="80"/>
        <w:ind w:firstLine="709"/>
        <w:jc w:val="both"/>
      </w:pPr>
      <w:r>
        <w:rPr>
          <w:rFonts w:ascii="Times New Roman" w:hAnsi="Times New Roman" w:cs="Times New Roman" w:eastAsia="Times New Roman"/>
          <w:b w:val="0"/>
          <w:sz w:val="24"/>
        </w:rPr>
        <w:t>21.08.2026 между мной и ООО «Онлайн Школа» заключён договор об оказании услуг: онлайн-курс «Интернет-маркетолог с нуля», тариф «Стандарт» (далее — Договор). По Договору мной оплачено 89 000 руб.</w:t>
      </w:r>
    </w:p>
    <w:p>
      <w:pPr>
        <w:spacing w:before="160" w:after="80"/>
        <w:ind w:firstLine="709"/>
        <w:jc w:val="both"/>
      </w:pPr>
      <w:r>
        <w:rPr>
          <w:rFonts w:ascii="Times New Roman" w:hAnsi="Times New Roman" w:cs="Times New Roman" w:eastAsia="Times New Roman"/>
          <w:b w:val="0"/>
          <w:sz w:val="24"/>
        </w:rPr>
        <w:t>В соответствии со ст. 32 Закона РФ от 07.02.1992 № 2300-1 «О защите прав потребителей» (далее — Закон) и п. 1 ст. 782 Гражданского кодекса РФ потребитель вправе отказаться от исполнения договора об оказании услуг в любое время при условии оплаты исполнителю фактически понесённых им расходов, связанных с исполнением обязательств по договору. Условия договора, устанавливающие штрафные санкции или иные обязанности, препятствующие реализации этого права, в том числе о невозврате оплаты, являются недопустимыми и ничтожными (п. 1, пп. 3 п. 2 ст. 16 Закона).</w:t>
      </w:r>
    </w:p>
    <w:p>
      <w:pPr>
        <w:spacing w:before="160" w:after="80"/>
        <w:ind w:firstLine="709"/>
        <w:jc w:val="both"/>
      </w:pPr>
      <w:r>
        <w:rPr>
          <w:rFonts w:ascii="Times New Roman" w:hAnsi="Times New Roman" w:cs="Times New Roman" w:eastAsia="Times New Roman"/>
          <w:b w:val="0"/>
          <w:sz w:val="24"/>
        </w:rPr>
        <w:t>Настоящим заявлением отказываюсь от исполнения Договора.</w:t>
      </w:r>
    </w:p>
    <w:p>
      <w:pPr>
        <w:spacing w:before="160" w:after="80"/>
        <w:ind w:firstLine="709"/>
        <w:jc w:val="both"/>
      </w:pPr>
      <w:r>
        <w:rPr>
          <w:rFonts w:ascii="Times New Roman" w:hAnsi="Times New Roman" w:cs="Times New Roman" w:eastAsia="Times New Roman"/>
          <w:b w:val="0"/>
          <w:sz w:val="24"/>
        </w:rPr>
        <w:t>Услуги по Договору оказаны мне частично.</w:t>
      </w:r>
    </w:p>
    <w:p>
      <w:pPr>
        <w:spacing w:before="160" w:after="80"/>
        <w:ind w:firstLine="709"/>
        <w:jc w:val="both"/>
      </w:pPr>
      <w:r>
        <w:rPr>
          <w:rFonts w:ascii="Times New Roman" w:hAnsi="Times New Roman" w:cs="Times New Roman" w:eastAsia="Times New Roman"/>
          <w:b w:val="0"/>
          <w:sz w:val="24"/>
        </w:rPr>
        <w:t>На основании изложенного прошу:</w:t>
      </w:r>
    </w:p>
    <w:p>
      <w:pPr>
        <w:jc w:val="both"/>
      </w:pPr>
      <w:r>
        <w:rPr>
          <w:rFonts w:ascii="Times New Roman" w:hAnsi="Times New Roman" w:cs="Times New Roman" w:eastAsia="Times New Roman"/>
          <w:b w:val="0"/>
          <w:sz w:val="24"/>
        </w:rPr>
        <w:t>1. Вернуть уплаченную по Договору сумму 89 000 руб. за вычетом стоимости фактически оказанных услуг и документально подтверждённых расходов.</w:t>
      </w:r>
    </w:p>
    <w:p>
      <w:pPr>
        <w:jc w:val="both"/>
      </w:pPr>
      <w:r>
        <w:rPr>
          <w:rFonts w:ascii="Times New Roman" w:hAnsi="Times New Roman" w:cs="Times New Roman" w:eastAsia="Times New Roman"/>
          <w:b w:val="0"/>
          <w:sz w:val="24"/>
        </w:rPr>
        <w:t>2. Если вы считаете, что понесли фактические расходы, связанные с исполнением Договора, — представить документы, их подтверждающие. Удержание сумм без такого подтверждения не допускается.</w:t>
      </w:r>
    </w:p>
    <w:p>
      <w:pPr>
        <w:spacing w:before="160" w:after="80"/>
        <w:ind w:firstLine="709"/>
        <w:jc w:val="both"/>
      </w:pPr>
      <w:r>
        <w:rPr>
          <w:rFonts w:ascii="Times New Roman" w:hAnsi="Times New Roman" w:cs="Times New Roman" w:eastAsia="Times New Roman"/>
          <w:b w:val="0"/>
          <w:sz w:val="24"/>
        </w:rPr>
        <w:t>Денежные средства прошу перечислить в течение семи дней со дня получения настоящего заявления (п. 2 ст. 314 Гражданского кодекса РФ) по реквизитам:</w:t>
      </w:r>
    </w:p>
    <w:p>
      <w:pPr>
        <w:jc w:val="both"/>
      </w:pPr>
      <w:r>
        <w:rPr>
          <w:rFonts w:ascii="Times New Roman" w:hAnsi="Times New Roman" w:cs="Times New Roman" w:eastAsia="Times New Roman"/>
          <w:b w:val="0"/>
          <w:sz w:val="24"/>
        </w:rPr>
        <w:t>АО «Т-Банк», БИК 044525974, счёт 40817810000000000000, получатель Иванов Иван Иванович</w:t>
      </w:r>
    </w:p>
    <w:p>
      <w:pPr>
        <w:spacing w:before="160" w:after="80"/>
        <w:ind w:firstLine="709"/>
        <w:jc w:val="both"/>
      </w:pPr>
      <w:r>
        <w:rPr>
          <w:rFonts w:ascii="Times New Roman" w:hAnsi="Times New Roman" w:cs="Times New Roman" w:eastAsia="Times New Roman"/>
          <w:b w:val="0"/>
          <w:sz w:val="24"/>
        </w:rPr>
        <w:t>В случае неправомерного удержания денежных средств я обращусь в суд с требованием о взыскании уплаченной суммы и процентов за пользование чужими денежными средствами (ст. 395 Гражданского кодекса РФ), компенсации морального вреда (ст. 15 Закона) и штрафа (п. 6 ст. 13 Закона), а также с жалобой в Роспотребнадзор.</w:t>
      </w:r>
    </w:p>
    <w:p>
      <w:pPr>
        <w:spacing w:before="160" w:after="80"/>
        <w:ind w:firstLine="709"/>
        <w:jc w:val="both"/>
      </w:pPr>
      <w:r>
        <w:rPr>
          <w:rFonts w:ascii="Times New Roman" w:hAnsi="Times New Roman" w:cs="Times New Roman" w:eastAsia="Times New Roman"/>
          <w:b w:val="0"/>
          <w:sz w:val="24"/>
        </w:rPr>
        <w:t>Ответ прошу направить по адресу, указанному выше, или на e-mail ivanov@mail.ru.</w:t>
      </w:r>
    </w:p>
    <w:p>
      <w:pPr>
        <w:keepNext/>
        <w:spacing w:before="160"/>
        <w:jc w:val="both"/>
      </w:pPr>
      <w:r>
        <w:rPr>
          <w:rFonts w:ascii="Times New Roman" w:hAnsi="Times New Roman" w:cs="Times New Roman" w:eastAsia="Times New Roman"/>
          <w:b w:val="0"/>
          <w:sz w:val="24"/>
        </w:rPr>
        <w:t>Приложения:</w:t>
      </w:r>
    </w:p>
    <w:p>
      <w:pPr>
        <w:keepNext/>
        <w:jc w:val="both"/>
      </w:pPr>
      <w:r>
        <w:rPr>
          <w:rFonts w:ascii="Times New Roman" w:hAnsi="Times New Roman" w:cs="Times New Roman" w:eastAsia="Times New Roman"/>
          <w:b w:val="0"/>
          <w:sz w:val="24"/>
        </w:rPr>
        <w:t>1. Копия договора (оферты), чека или другого документа об оплате.</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i w:val="0"/>
          <w:sz w:val="26"/>
        </w:rPr>
        <w:t>Документ 6 из 17. Жалоба в Роспотребнадзор</w:t>
      </w:r>
    </w:p>
    <w:p>
      <w:pPr>
        <w:spacing w:after="80"/>
      </w:pPr>
      <w:r>
        <w:rPr>
          <w:rFonts w:ascii="Times New Roman" w:hAnsi="Times New Roman"/>
          <w:b w:val="0"/>
          <w:i w:val="0"/>
          <w:sz w:val="24"/>
        </w:rPr>
        <w:t>Основания: Закон РФ «О защите прав потребителей»: ст. 40; Федеральный закон от 02.05.2006 № 59-ФЗ «О порядке рассмотрения обращений граждан».</w:t>
      </w:r>
    </w:p>
    <w:p>
      <w:pPr>
        <w:spacing w:after="80"/>
      </w:pPr>
      <w:r>
        <w:rPr>
          <w:rFonts w:ascii="Times New Roman" w:hAnsi="Times New Roman"/>
          <w:b w:val="0"/>
          <w:i w:val="0"/>
          <w:sz w:val="24"/>
        </w:rPr>
        <w:t>Проверить особо: Адресат и порядок подачи; ограничения контрольных мероприятий (248-ФЗ) — не обещаем пользователю проверку.</w:t>
      </w:r>
    </w:p>
    <w:p>
      <w:pPr>
        <w:spacing w:after="80"/>
      </w:pPr>
      <w:r>
        <w:rPr>
          <w:rFonts w:ascii="Times New Roman" w:hAnsi="Times New Roman"/>
          <w:b w:val="0"/>
          <w:i/>
          <w:sz w:val="20"/>
        </w:rPr>
        <w:t>———————— образец 1 из 2 ————————</w:t>
      </w:r>
    </w:p>
    <w:p>
      <w:pPr>
        <w:ind w:left="5102"/>
        <w:jc w:val="left"/>
      </w:pPr>
      <w:r>
        <w:rPr>
          <w:rFonts w:ascii="Times New Roman" w:hAnsi="Times New Roman" w:cs="Times New Roman" w:eastAsia="Times New Roman"/>
          <w:b w:val="0"/>
          <w:sz w:val="24"/>
        </w:rPr>
        <w:t>В Управление Роспотребнадзора по г. Москве</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ЖАЛОБА</w:t>
      </w:r>
    </w:p>
    <w:p>
      <w:pPr>
        <w:keepNext/>
        <w:spacing w:after="120"/>
        <w:jc w:val="center"/>
      </w:pPr>
      <w:r>
        <w:rPr>
          <w:rFonts w:ascii="Times New Roman" w:hAnsi="Times New Roman" w:cs="Times New Roman" w:eastAsia="Times New Roman"/>
          <w:b w:val="0"/>
          <w:sz w:val="24"/>
        </w:rPr>
        <w:t>на нарушение прав потребителя</w:t>
      </w:r>
    </w:p>
    <w:p>
      <w:pPr>
        <w:spacing w:before="160" w:after="80"/>
        <w:ind w:firstLine="709"/>
        <w:jc w:val="both"/>
      </w:pPr>
      <w:r>
        <w:rPr>
          <w:rFonts w:ascii="Times New Roman" w:hAnsi="Times New Roman" w:cs="Times New Roman" w:eastAsia="Times New Roman"/>
          <w:b w:val="0"/>
          <w:sz w:val="24"/>
        </w:rPr>
        <w:t>Сведения о нарушителе: ООО «Техномаркет», ИНН 7700000000, адрес: 123000, г. Москва, ул. Тверская, д. 5.</w:t>
      </w:r>
    </w:p>
    <w:p>
      <w:pPr>
        <w:spacing w:before="160" w:after="80"/>
        <w:ind w:firstLine="709"/>
        <w:jc w:val="both"/>
      </w:pPr>
      <w:r>
        <w:rPr>
          <w:rFonts w:ascii="Times New Roman" w:hAnsi="Times New Roman" w:cs="Times New Roman" w:eastAsia="Times New Roman"/>
          <w:b w:val="0"/>
          <w:sz w:val="24"/>
        </w:rPr>
        <w:t>Обстоятельства: 12.08.2026 купил смартфон за 24 990 руб. Через неделю он перестал заряжаться.</w:t>
      </w:r>
    </w:p>
    <w:p>
      <w:pPr>
        <w:spacing w:before="160" w:after="80"/>
        <w:ind w:firstLine="709"/>
        <w:jc w:val="both"/>
      </w:pPr>
      <w:r>
        <w:rPr>
          <w:rFonts w:ascii="Times New Roman" w:hAnsi="Times New Roman" w:cs="Times New Roman" w:eastAsia="Times New Roman"/>
          <w:b w:val="0"/>
          <w:sz w:val="24"/>
        </w:rPr>
        <w:t>15.09.2026 в адрес ООО «Техномаркет» мной была направлена претензия с требованиями, основанными на Законе РФ от 07.02.1992 № 2300-1 «О защите прав потребителей». Установленный Законом срок истёк, ответ не получен, требования не удовлетворены.</w:t>
      </w:r>
    </w:p>
    <w:p>
      <w:pPr>
        <w:spacing w:after="80"/>
        <w:ind w:firstLine="709"/>
        <w:jc w:val="both"/>
      </w:pPr>
      <w:r>
        <w:rPr>
          <w:rFonts w:ascii="Times New Roman" w:hAnsi="Times New Roman" w:cs="Times New Roman" w:eastAsia="Times New Roman"/>
          <w:b w:val="0"/>
          <w:sz w:val="24"/>
        </w:rPr>
        <w:t>Считаю, что действиями ООО «Техномаркет» нарушены мои права как потребителя.</w:t>
      </w:r>
    </w:p>
    <w:p>
      <w:pPr>
        <w:spacing w:before="160" w:after="80"/>
        <w:ind w:firstLine="709"/>
        <w:jc w:val="both"/>
      </w:pPr>
      <w:r>
        <w:rPr>
          <w:rFonts w:ascii="Times New Roman" w:hAnsi="Times New Roman" w:cs="Times New Roman" w:eastAsia="Times New Roman"/>
          <w:b w:val="0"/>
          <w:sz w:val="24"/>
        </w:rPr>
        <w:t>Прошу:</w:t>
      </w:r>
    </w:p>
    <w:p>
      <w:pPr>
        <w:jc w:val="both"/>
      </w:pPr>
      <w:r>
        <w:rPr>
          <w:rFonts w:ascii="Times New Roman" w:hAnsi="Times New Roman" w:cs="Times New Roman" w:eastAsia="Times New Roman"/>
          <w:b w:val="0"/>
          <w:sz w:val="24"/>
        </w:rPr>
        <w:t>1. Рассмотреть настоящую жалобу и принять меры, предусмотренные законодательством, в отношении ООО «Техномаркет».</w:t>
      </w:r>
    </w:p>
    <w:p>
      <w:pPr>
        <w:jc w:val="both"/>
      </w:pPr>
      <w:r>
        <w:rPr>
          <w:rFonts w:ascii="Times New Roman" w:hAnsi="Times New Roman" w:cs="Times New Roman" w:eastAsia="Times New Roman"/>
          <w:b w:val="0"/>
          <w:sz w:val="24"/>
        </w:rPr>
        <w:t>2. Сообщить мне о результатах рассмотрения жалобы по указанному адресу или на e-mail ivanov@mail.ru.</w:t>
      </w:r>
    </w:p>
    <w:p>
      <w:pPr>
        <w:keepNext/>
        <w:spacing w:before="160"/>
        <w:jc w:val="both"/>
      </w:pPr>
      <w:r>
        <w:rPr>
          <w:rFonts w:ascii="Times New Roman" w:hAnsi="Times New Roman" w:cs="Times New Roman" w:eastAsia="Times New Roman"/>
          <w:b w:val="0"/>
          <w:sz w:val="24"/>
        </w:rPr>
        <w:t>Приложения:</w:t>
      </w:r>
    </w:p>
    <w:p>
      <w:pPr>
        <w:jc w:val="both"/>
      </w:pPr>
      <w:r>
        <w:rPr>
          <w:rFonts w:ascii="Times New Roman" w:hAnsi="Times New Roman" w:cs="Times New Roman" w:eastAsia="Times New Roman"/>
          <w:b w:val="0"/>
          <w:sz w:val="24"/>
        </w:rPr>
        <w:t>1. Копия претензии от 15.09.2026 и доказательство её отправки.</w:t>
      </w:r>
    </w:p>
    <w:p>
      <w:pPr>
        <w:jc w:val="both"/>
      </w:pPr>
      <w:r>
        <w:rPr>
          <w:rFonts w:ascii="Times New Roman" w:hAnsi="Times New Roman" w:cs="Times New Roman" w:eastAsia="Times New Roman"/>
          <w:b w:val="0"/>
          <w:sz w:val="24"/>
        </w:rPr>
        <w:t>2. Копия документа о покупке (оплате).</w:t>
      </w:r>
    </w:p>
    <w:p>
      <w:pPr>
        <w:keepNext/>
        <w:jc w:val="both"/>
      </w:pPr>
      <w:r>
        <w:rPr>
          <w:rFonts w:ascii="Times New Roman" w:hAnsi="Times New Roman" w:cs="Times New Roman" w:eastAsia="Times New Roman"/>
          <w:b w:val="0"/>
          <w:sz w:val="24"/>
        </w:rPr>
        <w:t>3. Ответ продавца (при наличии).</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2 из 2 ————————</w:t>
      </w:r>
    </w:p>
    <w:p>
      <w:pPr>
        <w:ind w:left="5102"/>
        <w:jc w:val="left"/>
      </w:pPr>
      <w:r>
        <w:rPr>
          <w:rFonts w:ascii="Times New Roman" w:hAnsi="Times New Roman" w:cs="Times New Roman" w:eastAsia="Times New Roman"/>
          <w:b w:val="0"/>
          <w:sz w:val="24"/>
        </w:rPr>
        <w:t>В Управление Роспотребнадзора по г. Москве</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ЖАЛОБА</w:t>
      </w:r>
    </w:p>
    <w:p>
      <w:pPr>
        <w:keepNext/>
        <w:spacing w:after="120"/>
        <w:jc w:val="center"/>
      </w:pPr>
      <w:r>
        <w:rPr>
          <w:rFonts w:ascii="Times New Roman" w:hAnsi="Times New Roman" w:cs="Times New Roman" w:eastAsia="Times New Roman"/>
          <w:b w:val="0"/>
          <w:sz w:val="24"/>
        </w:rPr>
        <w:t>на нарушение прав потребителя</w:t>
      </w:r>
    </w:p>
    <w:p>
      <w:pPr>
        <w:spacing w:before="160" w:after="80"/>
        <w:ind w:firstLine="709"/>
        <w:jc w:val="both"/>
      </w:pPr>
      <w:r>
        <w:rPr>
          <w:rFonts w:ascii="Times New Roman" w:hAnsi="Times New Roman" w:cs="Times New Roman" w:eastAsia="Times New Roman"/>
          <w:b w:val="0"/>
          <w:sz w:val="24"/>
        </w:rPr>
        <w:t>Сведения о нарушителе: ООО «Техномаркет», адрес: 123000, г. Москва, ул. Тверская, д. 5.</w:t>
      </w:r>
    </w:p>
    <w:p>
      <w:pPr>
        <w:spacing w:before="160" w:after="80"/>
        <w:ind w:firstLine="709"/>
        <w:jc w:val="both"/>
      </w:pPr>
      <w:r>
        <w:rPr>
          <w:rFonts w:ascii="Times New Roman" w:hAnsi="Times New Roman" w:cs="Times New Roman" w:eastAsia="Times New Roman"/>
          <w:b w:val="0"/>
          <w:sz w:val="24"/>
        </w:rPr>
        <w:t>Обстоятельства: 12.08.2026 купил смартфон за 24 990 руб. Через неделю он перестал заряжаться.</w:t>
      </w:r>
    </w:p>
    <w:p>
      <w:pPr>
        <w:spacing w:before="160" w:after="80"/>
        <w:ind w:firstLine="709"/>
        <w:jc w:val="both"/>
      </w:pPr>
      <w:r>
        <w:rPr>
          <w:rFonts w:ascii="Times New Roman" w:hAnsi="Times New Roman" w:cs="Times New Roman" w:eastAsia="Times New Roman"/>
          <w:b w:val="0"/>
          <w:sz w:val="24"/>
        </w:rPr>
        <w:t>15.09.2026 в адрес ООО «Техномаркет» мной была направлена претензия с требованиями, основанными на Законе РФ от 07.02.1992 № 2300-1 «О защите прав потребителей». В удовлетворении требований мне было отказано.</w:t>
      </w:r>
    </w:p>
    <w:p>
      <w:pPr>
        <w:spacing w:after="80"/>
        <w:ind w:firstLine="709"/>
        <w:jc w:val="both"/>
      </w:pPr>
      <w:r>
        <w:rPr>
          <w:rFonts w:ascii="Times New Roman" w:hAnsi="Times New Roman" w:cs="Times New Roman" w:eastAsia="Times New Roman"/>
          <w:b w:val="0"/>
          <w:sz w:val="24"/>
        </w:rPr>
        <w:t>Считаю, что действиями ООО «Техномаркет» нарушены мои права как потребителя.</w:t>
      </w:r>
    </w:p>
    <w:p>
      <w:pPr>
        <w:spacing w:before="160" w:after="80"/>
        <w:ind w:firstLine="709"/>
        <w:jc w:val="both"/>
      </w:pPr>
      <w:r>
        <w:rPr>
          <w:rFonts w:ascii="Times New Roman" w:hAnsi="Times New Roman" w:cs="Times New Roman" w:eastAsia="Times New Roman"/>
          <w:b w:val="0"/>
          <w:sz w:val="24"/>
        </w:rPr>
        <w:t>Прошу:</w:t>
      </w:r>
    </w:p>
    <w:p>
      <w:pPr>
        <w:jc w:val="both"/>
      </w:pPr>
      <w:r>
        <w:rPr>
          <w:rFonts w:ascii="Times New Roman" w:hAnsi="Times New Roman" w:cs="Times New Roman" w:eastAsia="Times New Roman"/>
          <w:b w:val="0"/>
          <w:sz w:val="24"/>
        </w:rPr>
        <w:t>1. Рассмотреть настоящую жалобу и принять меры, предусмотренные законодательством, в отношении ООО «Техномаркет».</w:t>
      </w:r>
    </w:p>
    <w:p>
      <w:pPr>
        <w:jc w:val="both"/>
      </w:pPr>
      <w:r>
        <w:rPr>
          <w:rFonts w:ascii="Times New Roman" w:hAnsi="Times New Roman" w:cs="Times New Roman" w:eastAsia="Times New Roman"/>
          <w:b w:val="0"/>
          <w:sz w:val="24"/>
        </w:rPr>
        <w:t>2. Сообщить мне о результатах рассмотрения жалобы по указанному адресу или на e-mail ivanov@mail.ru.</w:t>
      </w:r>
    </w:p>
    <w:p>
      <w:pPr>
        <w:keepNext/>
        <w:spacing w:before="160"/>
        <w:jc w:val="both"/>
      </w:pPr>
      <w:r>
        <w:rPr>
          <w:rFonts w:ascii="Times New Roman" w:hAnsi="Times New Roman" w:cs="Times New Roman" w:eastAsia="Times New Roman"/>
          <w:b w:val="0"/>
          <w:sz w:val="24"/>
        </w:rPr>
        <w:t>Приложения:</w:t>
      </w:r>
    </w:p>
    <w:p>
      <w:pPr>
        <w:jc w:val="both"/>
      </w:pPr>
      <w:r>
        <w:rPr>
          <w:rFonts w:ascii="Times New Roman" w:hAnsi="Times New Roman" w:cs="Times New Roman" w:eastAsia="Times New Roman"/>
          <w:b w:val="0"/>
          <w:sz w:val="24"/>
        </w:rPr>
        <w:t>1. Копия претензии от 15.09.2026 и доказательство её отправки.</w:t>
      </w:r>
    </w:p>
    <w:p>
      <w:pPr>
        <w:jc w:val="both"/>
      </w:pPr>
      <w:r>
        <w:rPr>
          <w:rFonts w:ascii="Times New Roman" w:hAnsi="Times New Roman" w:cs="Times New Roman" w:eastAsia="Times New Roman"/>
          <w:b w:val="0"/>
          <w:sz w:val="24"/>
        </w:rPr>
        <w:t>2. Копия документа о покупке (оплате).</w:t>
      </w:r>
    </w:p>
    <w:p>
      <w:pPr>
        <w:keepNext/>
        <w:jc w:val="both"/>
      </w:pPr>
      <w:r>
        <w:rPr>
          <w:rFonts w:ascii="Times New Roman" w:hAnsi="Times New Roman" w:cs="Times New Roman" w:eastAsia="Times New Roman"/>
          <w:b w:val="0"/>
          <w:sz w:val="24"/>
        </w:rPr>
        <w:t>3. Ответ продавца (при наличии).</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i w:val="0"/>
          <w:sz w:val="26"/>
        </w:rPr>
        <w:t>Документ 7 из 17. Заявление работодателю: справка о доходах (бывш. 2-НДФЛ) и другие документы</w:t>
      </w:r>
    </w:p>
    <w:p>
      <w:pPr>
        <w:spacing w:after="80"/>
      </w:pPr>
      <w:r>
        <w:rPr>
          <w:rFonts w:ascii="Times New Roman" w:hAnsi="Times New Roman"/>
          <w:b w:val="0"/>
          <w:i w:val="0"/>
          <w:sz w:val="24"/>
        </w:rPr>
        <w:t>Основания: Трудовой кодекс РФ: ст. 62; Налоговый кодекс РФ: п. 3 ст. 230.</w:t>
      </w:r>
    </w:p>
    <w:p>
      <w:pPr>
        <w:spacing w:after="80"/>
      </w:pPr>
      <w:r>
        <w:rPr>
          <w:rFonts w:ascii="Times New Roman" w:hAnsi="Times New Roman"/>
          <w:b w:val="0"/>
          <w:i w:val="0"/>
          <w:sz w:val="24"/>
        </w:rPr>
        <w:t>Проверить особо: Ст. 62 ТК РФ (в том числе для бывших работников), п. 3 ст. 230 НК РФ, названия справок.</w:t>
      </w:r>
    </w:p>
    <w:p>
      <w:pPr>
        <w:spacing w:after="80"/>
      </w:pPr>
      <w:r>
        <w:rPr>
          <w:rFonts w:ascii="Times New Roman" w:hAnsi="Times New Roman"/>
          <w:b w:val="0"/>
          <w:i/>
          <w:sz w:val="20"/>
        </w:rPr>
        <w:t>———————— образец 1 из 2 ————————</w:t>
      </w:r>
    </w:p>
    <w:p>
      <w:pPr>
        <w:ind w:left="5102"/>
        <w:jc w:val="left"/>
      </w:pPr>
      <w:r>
        <w:rPr>
          <w:rFonts w:ascii="Times New Roman" w:hAnsi="Times New Roman" w:cs="Times New Roman" w:eastAsia="Times New Roman"/>
          <w:b w:val="0"/>
          <w:sz w:val="24"/>
        </w:rPr>
        <w:t>Работодателю: ООО «Ромашка»</w:t>
      </w:r>
    </w:p>
    <w:p>
      <w:pPr>
        <w:ind w:left="5102"/>
        <w:jc w:val="left"/>
      </w:pPr>
      <w:r>
        <w:rPr>
          <w:rFonts w:ascii="Times New Roman" w:hAnsi="Times New Roman" w:cs="Times New Roman" w:eastAsia="Times New Roman"/>
          <w:b w:val="0"/>
          <w:sz w:val="24"/>
        </w:rPr>
        <w:t>123000, г. Москва, ул. Лесная, д. 2</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менеджер по продажам</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 выдаче документов, связанных с работой</w:t>
      </w:r>
    </w:p>
    <w:p>
      <w:pPr>
        <w:spacing w:before="160" w:after="80"/>
        <w:ind w:firstLine="709"/>
        <w:jc w:val="both"/>
      </w:pPr>
      <w:r>
        <w:rPr>
          <w:rFonts w:ascii="Times New Roman" w:hAnsi="Times New Roman" w:cs="Times New Roman" w:eastAsia="Times New Roman"/>
          <w:b w:val="0"/>
          <w:sz w:val="24"/>
        </w:rPr>
        <w:t>На основании ст. 62 Трудового кодекса РФ и п. 3 ст. 230 Налогового кодекса РФ прошу выдать мне следующие документы:</w:t>
      </w:r>
    </w:p>
    <w:p>
      <w:pPr>
        <w:jc w:val="both"/>
      </w:pPr>
      <w:r>
        <w:rPr>
          <w:rFonts w:ascii="Times New Roman" w:hAnsi="Times New Roman" w:cs="Times New Roman" w:eastAsia="Times New Roman"/>
          <w:b w:val="0"/>
          <w:sz w:val="24"/>
        </w:rPr>
        <w:t>1. Справку о доходах и суммах налога физического лица за 2025 год.</w:t>
      </w:r>
    </w:p>
    <w:p>
      <w:pPr>
        <w:jc w:val="both"/>
      </w:pPr>
      <w:r>
        <w:rPr>
          <w:rFonts w:ascii="Times New Roman" w:hAnsi="Times New Roman" w:cs="Times New Roman" w:eastAsia="Times New Roman"/>
          <w:b w:val="0"/>
          <w:sz w:val="24"/>
        </w:rPr>
        <w:t>2. Сведения о трудовой деятельности (форма СТД-Р) либо заверенную копию трудовой книжки.</w:t>
      </w:r>
    </w:p>
    <w:p>
      <w:pPr>
        <w:keepNext/>
        <w:spacing w:before="160" w:after="80"/>
        <w:ind w:firstLine="709"/>
        <w:jc w:val="both"/>
      </w:pPr>
      <w:r>
        <w:rPr>
          <w:rFonts w:ascii="Times New Roman" w:hAnsi="Times New Roman" w:cs="Times New Roman" w:eastAsia="Times New Roman"/>
          <w:b w:val="0"/>
          <w:sz w:val="24"/>
        </w:rPr>
        <w:t>Документы прошу выдать мне на руки не позднее трёх рабочих дней со дня получения настоящего заявления. Копии документов должны быть заверены надлежащим образом и предоставляются безвозмездно (ст. 62 ТК РФ).</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2 из 2 ————————</w:t>
      </w:r>
    </w:p>
    <w:p>
      <w:pPr>
        <w:ind w:left="5102"/>
        <w:jc w:val="left"/>
      </w:pPr>
      <w:r>
        <w:rPr>
          <w:rFonts w:ascii="Times New Roman" w:hAnsi="Times New Roman" w:cs="Times New Roman" w:eastAsia="Times New Roman"/>
          <w:b w:val="0"/>
          <w:sz w:val="24"/>
        </w:rPr>
        <w:t>Бывшему работодателю: ООО «Ромашка»</w:t>
      </w:r>
    </w:p>
    <w:p>
      <w:pPr>
        <w:ind w:left="5102"/>
        <w:jc w:val="left"/>
      </w:pPr>
      <w:r>
        <w:rPr>
          <w:rFonts w:ascii="Times New Roman" w:hAnsi="Times New Roman" w:cs="Times New Roman" w:eastAsia="Times New Roman"/>
          <w:b w:val="0"/>
          <w:sz w:val="24"/>
        </w:rPr>
        <w:t>123000, г. Москва, ул. Лесная, д. 2</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бывший работник, менеджер по продажам</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 выдаче документов, связанных с работой</w:t>
      </w:r>
    </w:p>
    <w:p>
      <w:pPr>
        <w:spacing w:before="160" w:after="80"/>
        <w:ind w:firstLine="709"/>
        <w:jc w:val="both"/>
      </w:pPr>
      <w:r>
        <w:rPr>
          <w:rFonts w:ascii="Times New Roman" w:hAnsi="Times New Roman" w:cs="Times New Roman" w:eastAsia="Times New Roman"/>
          <w:b w:val="0"/>
          <w:sz w:val="24"/>
        </w:rPr>
        <w:t>На основании ст. 62 Трудового кодекса РФ прошу выдать мне следующие документы:</w:t>
      </w:r>
    </w:p>
    <w:p>
      <w:pPr>
        <w:jc w:val="both"/>
      </w:pPr>
      <w:r>
        <w:rPr>
          <w:rFonts w:ascii="Times New Roman" w:hAnsi="Times New Roman" w:cs="Times New Roman" w:eastAsia="Times New Roman"/>
          <w:b w:val="0"/>
          <w:sz w:val="24"/>
        </w:rPr>
        <w:t>1. Справку о сумме заработка для расчёта пособий по временной нетрудоспособности, по беременности и родам, ежемесячного пособия по уходу за ребёнком.</w:t>
      </w:r>
    </w:p>
    <w:p>
      <w:pPr>
        <w:jc w:val="both"/>
      </w:pPr>
      <w:r>
        <w:rPr>
          <w:rFonts w:ascii="Times New Roman" w:hAnsi="Times New Roman" w:cs="Times New Roman" w:eastAsia="Times New Roman"/>
          <w:b w:val="0"/>
          <w:sz w:val="24"/>
        </w:rPr>
        <w:t>2. Заверенную копию трудового договора и дополнительных соглашений к нему.</w:t>
      </w:r>
    </w:p>
    <w:p>
      <w:pPr>
        <w:jc w:val="both"/>
      </w:pPr>
      <w:r>
        <w:rPr>
          <w:rFonts w:ascii="Times New Roman" w:hAnsi="Times New Roman" w:cs="Times New Roman" w:eastAsia="Times New Roman"/>
          <w:b w:val="0"/>
          <w:sz w:val="24"/>
        </w:rPr>
        <w:t>3. Заверенные копии приказов о приёме на работу, переводах и увольнении.</w:t>
      </w:r>
    </w:p>
    <w:p>
      <w:pPr>
        <w:keepNext/>
        <w:spacing w:before="160" w:after="80"/>
        <w:ind w:firstLine="709"/>
        <w:jc w:val="both"/>
      </w:pPr>
      <w:r>
        <w:rPr>
          <w:rFonts w:ascii="Times New Roman" w:hAnsi="Times New Roman" w:cs="Times New Roman" w:eastAsia="Times New Roman"/>
          <w:b w:val="0"/>
          <w:sz w:val="24"/>
        </w:rPr>
        <w:t>Документы прошу направить почтой по адресу: 123456, г. Москва, ул. Садовая, д. 1, кв. 10 не позднее трёх рабочих дней со дня получения настоящего заявления. Копии документов должны быть заверены надлежащим образом и предоставляются безвозмездно (ст. 62 ТК РФ).</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i w:val="0"/>
          <w:sz w:val="26"/>
        </w:rPr>
        <w:t>Документ 8 из 17. Требование выплатить долг по зарплате с компенсацией</w:t>
      </w:r>
    </w:p>
    <w:p>
      <w:pPr>
        <w:spacing w:after="80"/>
      </w:pPr>
      <w:r>
        <w:rPr>
          <w:rFonts w:ascii="Times New Roman" w:hAnsi="Times New Roman"/>
          <w:b w:val="0"/>
          <w:i w:val="0"/>
          <w:sz w:val="24"/>
        </w:rPr>
        <w:t>Основания: Трудовой кодекс РФ: ст. 136, 140, 142, 236, 392.</w:t>
      </w:r>
    </w:p>
    <w:p>
      <w:pPr>
        <w:spacing w:after="80"/>
      </w:pPr>
      <w:r>
        <w:rPr>
          <w:rFonts w:ascii="Times New Roman" w:hAnsi="Times New Roman"/>
          <w:b w:val="0"/>
          <w:i w:val="0"/>
          <w:sz w:val="24"/>
        </w:rPr>
        <w:t>Проверить особо: Ст. 136, 140, 142, 236, 237, 392 ТК РФ; порядок приостановки работы и обязанность выйти на работу после письменного уведомления работодателя (ч. 5 ст. 142 ТК РФ).</w:t>
      </w:r>
    </w:p>
    <w:p>
      <w:pPr>
        <w:spacing w:after="80"/>
      </w:pPr>
      <w:r>
        <w:rPr>
          <w:rFonts w:ascii="Times New Roman" w:hAnsi="Times New Roman"/>
          <w:b w:val="0"/>
          <w:i/>
          <w:sz w:val="20"/>
        </w:rPr>
        <w:t>———————— образец 1 из 3 ————————</w:t>
      </w:r>
    </w:p>
    <w:p>
      <w:pPr>
        <w:ind w:left="5102"/>
        <w:jc w:val="left"/>
      </w:pPr>
      <w:r>
        <w:rPr>
          <w:rFonts w:ascii="Times New Roman" w:hAnsi="Times New Roman" w:cs="Times New Roman" w:eastAsia="Times New Roman"/>
          <w:b w:val="0"/>
          <w:sz w:val="24"/>
        </w:rPr>
        <w:t>Работодателю: ООО «Ромашка»</w:t>
      </w:r>
    </w:p>
    <w:p>
      <w:pPr>
        <w:ind w:left="5102"/>
        <w:jc w:val="left"/>
      </w:pPr>
      <w:r>
        <w:rPr>
          <w:rFonts w:ascii="Times New Roman" w:hAnsi="Times New Roman" w:cs="Times New Roman" w:eastAsia="Times New Roman"/>
          <w:b w:val="0"/>
          <w:sz w:val="24"/>
        </w:rPr>
        <w:t>123000, г. Москва, ул. Лесная, д. 2</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менеджер по продажам</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ТРЕБОВАНИЕ</w:t>
      </w:r>
    </w:p>
    <w:p>
      <w:pPr>
        <w:keepNext/>
        <w:spacing w:after="120"/>
        <w:jc w:val="center"/>
      </w:pPr>
      <w:r>
        <w:rPr>
          <w:rFonts w:ascii="Times New Roman" w:hAnsi="Times New Roman" w:cs="Times New Roman" w:eastAsia="Times New Roman"/>
          <w:b w:val="0"/>
          <w:sz w:val="24"/>
        </w:rPr>
        <w:t>о выплате задолженности по заработной плате и компенсации за задержку</w:t>
      </w:r>
    </w:p>
    <w:p>
      <w:pPr>
        <w:spacing w:before="160" w:after="80"/>
        <w:ind w:firstLine="709"/>
        <w:jc w:val="both"/>
      </w:pPr>
      <w:r>
        <w:rPr>
          <w:rFonts w:ascii="Times New Roman" w:hAnsi="Times New Roman" w:cs="Times New Roman" w:eastAsia="Times New Roman"/>
          <w:b w:val="0"/>
          <w:sz w:val="24"/>
        </w:rPr>
        <w:t>В соответствии со ст. 136 Трудового кодекса РФ заработная плата выплачивается не реже чем каждые полмесяца в установленные дни. Заработная плата в размере 85 000 руб., подлежавшая выплате 21.08.2026, мне до настоящего времени не выплачена.</w:t>
      </w:r>
    </w:p>
    <w:p>
      <w:pPr>
        <w:spacing w:after="80"/>
        <w:ind w:firstLine="709"/>
        <w:jc w:val="both"/>
      </w:pPr>
      <w:r>
        <w:rPr>
          <w:rFonts w:ascii="Times New Roman" w:hAnsi="Times New Roman" w:cs="Times New Roman" w:eastAsia="Times New Roman"/>
          <w:b w:val="0"/>
          <w:sz w:val="24"/>
        </w:rPr>
        <w:t>В соответствии со ст. 236 Трудового кодекса РФ при нарушении срока выплаты заработной платы работодатель обязан выплатить её с уплатой процентов (денежной компенсации) в размере не ниже 1/150 ключевой ставки Центрального банка РФ от невыплаченной суммы за каждый день задержки. По состоянию на 30.09.2026 задержка составляет 40 дней, размер компенсации — не менее 3 626,67 руб. (ориентировочный расчёт по ключевой ставке 16% годовых; окончательная сумма рассчитывается по ставкам, действовавшим в каждый период задержки).</w:t>
      </w:r>
    </w:p>
    <w:p>
      <w:pPr>
        <w:spacing w:before="160" w:after="80"/>
        <w:ind w:firstLine="709"/>
        <w:jc w:val="both"/>
      </w:pPr>
      <w:r>
        <w:rPr>
          <w:rFonts w:ascii="Times New Roman" w:hAnsi="Times New Roman" w:cs="Times New Roman" w:eastAsia="Times New Roman"/>
          <w:b w:val="0"/>
          <w:sz w:val="24"/>
        </w:rPr>
        <w:t>Требую незамедлительно выплатить задолженность в размере 85 000 руб. и компенсацию за задержку, начисленную по день фактической выплаты включительно.</w:t>
      </w:r>
    </w:p>
    <w:p>
      <w:pPr>
        <w:spacing w:before="160" w:after="80"/>
        <w:ind w:firstLine="709"/>
        <w:jc w:val="both"/>
      </w:pPr>
      <w:r>
        <w:rPr>
          <w:rFonts w:ascii="Times New Roman" w:hAnsi="Times New Roman" w:cs="Times New Roman" w:eastAsia="Times New Roman"/>
          <w:b w:val="0"/>
          <w:sz w:val="24"/>
        </w:rPr>
        <w:t>Также уведомляю, что в соответствии с ч. 2 ст. 142 Трудового кодекса РФ в связи с задержкой выплаты заработной платы на срок более 15 дней я приостанавливаю работу на весь период до выплаты задержанной суммы, начиная со дня, следующего за днём вручения настоящего уведомления. За период приостановления работы за мной сохраняется средний заработок (ч. 4 ст. 142 ТК РФ).</w:t>
      </w:r>
    </w:p>
    <w:p>
      <w:pPr>
        <w:keepNext/>
        <w:spacing w:before="160" w:after="80"/>
        <w:ind w:firstLine="709"/>
        <w:jc w:val="both"/>
      </w:pPr>
      <w:r>
        <w:rPr>
          <w:rFonts w:ascii="Times New Roman" w:hAnsi="Times New Roman" w:cs="Times New Roman" w:eastAsia="Times New Roman"/>
          <w:b w:val="0"/>
          <w:sz w:val="24"/>
        </w:rPr>
        <w:t>В случае невыплаты я обращусь в Государственную инспекцию труда, прокуратуру и суд с требованием о взыскании задолженности, компенсации за задержку и компенсации морального вреда (ст. 237 ТК РФ).</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2 из 3 ————————</w:t>
      </w:r>
    </w:p>
    <w:p>
      <w:pPr>
        <w:ind w:left="5102"/>
        <w:jc w:val="left"/>
      </w:pPr>
      <w:r>
        <w:rPr>
          <w:rFonts w:ascii="Times New Roman" w:hAnsi="Times New Roman" w:cs="Times New Roman" w:eastAsia="Times New Roman"/>
          <w:b w:val="0"/>
          <w:sz w:val="24"/>
        </w:rPr>
        <w:t>Бывшему работодателю: ООО «Ромашка»</w:t>
      </w:r>
    </w:p>
    <w:p>
      <w:pPr>
        <w:ind w:left="5102"/>
        <w:jc w:val="left"/>
      </w:pPr>
      <w:r>
        <w:rPr>
          <w:rFonts w:ascii="Times New Roman" w:hAnsi="Times New Roman" w:cs="Times New Roman" w:eastAsia="Times New Roman"/>
          <w:b w:val="0"/>
          <w:sz w:val="24"/>
        </w:rPr>
        <w:t>123000, г. Москва, ул. Лесная, д. 2</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бывший работник, менеджер по продажам</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ТРЕБОВАНИЕ</w:t>
      </w:r>
    </w:p>
    <w:p>
      <w:pPr>
        <w:keepNext/>
        <w:spacing w:after="120"/>
        <w:jc w:val="center"/>
      </w:pPr>
      <w:r>
        <w:rPr>
          <w:rFonts w:ascii="Times New Roman" w:hAnsi="Times New Roman" w:cs="Times New Roman" w:eastAsia="Times New Roman"/>
          <w:b w:val="0"/>
          <w:sz w:val="24"/>
        </w:rPr>
        <w:t>о выплате задолженности по заработной плате и компенсации за задержку</w:t>
      </w:r>
    </w:p>
    <w:p>
      <w:pPr>
        <w:spacing w:before="160" w:after="80"/>
        <w:ind w:firstLine="709"/>
        <w:jc w:val="both"/>
      </w:pPr>
      <w:r>
        <w:rPr>
          <w:rFonts w:ascii="Times New Roman" w:hAnsi="Times New Roman" w:cs="Times New Roman" w:eastAsia="Times New Roman"/>
          <w:b w:val="0"/>
          <w:sz w:val="24"/>
        </w:rPr>
        <w:t>В соответствии со ст. 140 Трудового кодекса РФ при прекращении трудового договора выплата всех сумм, причитающихся работнику, производится в день увольнения. 21.08.2026 трудовой договор со мной прекращён, однако окончательный расчёт в размере 85 000 руб. до настоящего времени не произведён.</w:t>
      </w:r>
    </w:p>
    <w:p>
      <w:pPr>
        <w:spacing w:after="80"/>
        <w:ind w:firstLine="709"/>
        <w:jc w:val="both"/>
      </w:pPr>
      <w:r>
        <w:rPr>
          <w:rFonts w:ascii="Times New Roman" w:hAnsi="Times New Roman" w:cs="Times New Roman" w:eastAsia="Times New Roman"/>
          <w:b w:val="0"/>
          <w:sz w:val="24"/>
        </w:rPr>
        <w:t>В соответствии со ст. 236 Трудового кодекса РФ при нарушении срока выплаты заработной платы работодатель обязан выплатить её с уплатой процентов (денежной компенсации) в размере не ниже 1/150 ключевой ставки Центрального банка РФ от невыплаченной суммы за каждый день задержки. По состоянию на 30.09.2026 задержка составляет 40 дней, размер компенсации — не менее 3 626,67 руб. (ориентировочный расчёт по ключевой ставке 16% годовых; окончательная сумма рассчитывается по ставкам, действовавшим в каждый период задержки).</w:t>
      </w:r>
    </w:p>
    <w:p>
      <w:pPr>
        <w:spacing w:before="160" w:after="80"/>
        <w:ind w:firstLine="709"/>
        <w:jc w:val="both"/>
      </w:pPr>
      <w:r>
        <w:rPr>
          <w:rFonts w:ascii="Times New Roman" w:hAnsi="Times New Roman" w:cs="Times New Roman" w:eastAsia="Times New Roman"/>
          <w:b w:val="0"/>
          <w:sz w:val="24"/>
        </w:rPr>
        <w:t>Требую незамедлительно выплатить задолженность в размере 85 000 руб. и компенсацию за задержку, начисленную по день фактической выплаты включительно.</w:t>
      </w:r>
    </w:p>
    <w:p>
      <w:pPr>
        <w:keepNext/>
        <w:spacing w:before="160" w:after="80"/>
        <w:ind w:firstLine="709"/>
        <w:jc w:val="both"/>
      </w:pPr>
      <w:r>
        <w:rPr>
          <w:rFonts w:ascii="Times New Roman" w:hAnsi="Times New Roman" w:cs="Times New Roman" w:eastAsia="Times New Roman"/>
          <w:b w:val="0"/>
          <w:sz w:val="24"/>
        </w:rPr>
        <w:t>В случае невыплаты я обращусь в Государственную инспекцию труда, прокуратуру и суд с требованием о взыскании задолженности, компенсации за задержку и компенсации морального вреда (ст. 237 ТК РФ).</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3 из 3 ————————</w:t>
      </w:r>
    </w:p>
    <w:p>
      <w:pPr>
        <w:ind w:left="5102"/>
        <w:jc w:val="left"/>
      </w:pPr>
      <w:r>
        <w:rPr>
          <w:rFonts w:ascii="Times New Roman" w:hAnsi="Times New Roman" w:cs="Times New Roman" w:eastAsia="Times New Roman"/>
          <w:b w:val="0"/>
          <w:sz w:val="24"/>
        </w:rPr>
        <w:t>Работодателю: ООО «Ромашка»</w:t>
      </w:r>
    </w:p>
    <w:p>
      <w:pPr>
        <w:ind w:left="5102"/>
        <w:jc w:val="left"/>
      </w:pPr>
      <w:r>
        <w:rPr>
          <w:rFonts w:ascii="Times New Roman" w:hAnsi="Times New Roman" w:cs="Times New Roman" w:eastAsia="Times New Roman"/>
          <w:b w:val="0"/>
          <w:sz w:val="24"/>
        </w:rPr>
        <w:t>123000, г. Москва, ул. Лесная, д. 2</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менеджер по продажам</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ТРЕБОВАНИЕ</w:t>
      </w:r>
    </w:p>
    <w:p>
      <w:pPr>
        <w:keepNext/>
        <w:spacing w:after="120"/>
        <w:jc w:val="center"/>
      </w:pPr>
      <w:r>
        <w:rPr>
          <w:rFonts w:ascii="Times New Roman" w:hAnsi="Times New Roman" w:cs="Times New Roman" w:eastAsia="Times New Roman"/>
          <w:b w:val="0"/>
          <w:sz w:val="24"/>
        </w:rPr>
        <w:t>о выплате задолженности по заработной плате и компенсации за задержку</w:t>
      </w:r>
    </w:p>
    <w:p>
      <w:pPr>
        <w:spacing w:before="160" w:after="80"/>
        <w:ind w:firstLine="709"/>
        <w:jc w:val="both"/>
      </w:pPr>
      <w:r>
        <w:rPr>
          <w:rFonts w:ascii="Times New Roman" w:hAnsi="Times New Roman" w:cs="Times New Roman" w:eastAsia="Times New Roman"/>
          <w:b w:val="0"/>
          <w:sz w:val="24"/>
        </w:rPr>
        <w:t>В соответствии со ст. 136 Трудового кодекса РФ заработная плата выплачивается не реже чем каждые полмесяца в установленные дни. Заработная плата в размере 85 000 руб., подлежавшая выплате 20.09.2026, мне до настоящего времени не выплачена.</w:t>
      </w:r>
    </w:p>
    <w:p>
      <w:pPr>
        <w:spacing w:after="80"/>
        <w:ind w:firstLine="709"/>
        <w:jc w:val="both"/>
      </w:pPr>
      <w:r>
        <w:rPr>
          <w:rFonts w:ascii="Times New Roman" w:hAnsi="Times New Roman" w:cs="Times New Roman" w:eastAsia="Times New Roman"/>
          <w:b w:val="0"/>
          <w:sz w:val="24"/>
        </w:rPr>
        <w:t>В соответствии со ст. 236 Трудового кодекса РФ при нарушении срока выплаты заработной платы работодатель обязан выплатить её с уплатой процентов (денежной компенсации) в размере не ниже 1/150 ключевой ставки Центрального банка РФ от невыплаченной суммы за каждый день задержки. По состоянию на 30.09.2026 задержка составляет 10 дней, размер компенсации — не менее 906,67 руб. (ориентировочный расчёт по ключевой ставке 16% годовых; окончательная сумма рассчитывается по ставкам, действовавшим в каждый период задержки).</w:t>
      </w:r>
    </w:p>
    <w:p>
      <w:pPr>
        <w:spacing w:before="160" w:after="80"/>
        <w:ind w:firstLine="709"/>
        <w:jc w:val="both"/>
      </w:pPr>
      <w:r>
        <w:rPr>
          <w:rFonts w:ascii="Times New Roman" w:hAnsi="Times New Roman" w:cs="Times New Roman" w:eastAsia="Times New Roman"/>
          <w:b w:val="0"/>
          <w:sz w:val="24"/>
        </w:rPr>
        <w:t>Требую незамедлительно выплатить задолженность в размере 85 000 руб. и компенсацию за задержку, начисленную по день фактической выплаты включительно.</w:t>
      </w:r>
    </w:p>
    <w:p>
      <w:pPr>
        <w:keepNext/>
        <w:spacing w:before="160" w:after="80"/>
        <w:ind w:firstLine="709"/>
        <w:jc w:val="both"/>
      </w:pPr>
      <w:r>
        <w:rPr>
          <w:rFonts w:ascii="Times New Roman" w:hAnsi="Times New Roman" w:cs="Times New Roman" w:eastAsia="Times New Roman"/>
          <w:b w:val="0"/>
          <w:sz w:val="24"/>
        </w:rPr>
        <w:t>В случае невыплаты я обращусь в Государственную инспекцию труда, прокуратуру и суд с требованием о взыскании задолженности, компенсации за задержку и компенсации морального вреда (ст. 237 ТК РФ).</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i w:val="0"/>
          <w:sz w:val="26"/>
        </w:rPr>
        <w:t>Документ 9 из 17. План возврата налога: сколько вернут и какие документы нужны</w:t>
      </w:r>
    </w:p>
    <w:p>
      <w:pPr>
        <w:spacing w:after="80"/>
      </w:pPr>
      <w:r>
        <w:rPr>
          <w:rFonts w:ascii="Times New Roman" w:hAnsi="Times New Roman"/>
          <w:b w:val="0"/>
          <w:i w:val="0"/>
          <w:sz w:val="24"/>
        </w:rPr>
        <w:t>Основания: Налоговый кодекс РФ: ст. 219 (социальные вычеты), ст. 224 (ставки налога), ст. 78 (возврат налога).</w:t>
      </w:r>
    </w:p>
    <w:p>
      <w:pPr>
        <w:spacing w:after="80"/>
      </w:pPr>
      <w:r>
        <w:rPr>
          <w:rFonts w:ascii="Times New Roman" w:hAnsi="Times New Roman"/>
          <w:b w:val="0"/>
          <w:i w:val="0"/>
          <w:sz w:val="24"/>
        </w:rPr>
        <w:t>Проверить особо: Лимиты социальных вычетов по годам (120/150 тыс., 50/110 тыс. на обучение ребёнка, брата, сестры); расчёт возврата по шкале ст. 224 НК РФ за выбранный год (с 2025 — 13/15/18/20/22%, 2021–2024 — 13/15% с порогом 5 млн): возврат = налог с дохода минус налог с дохода за вычетом; упрощённый порядок по ст. 221.1 НК РФ (без лекарств); перечень документов для расходов до 2024 года и с 2024 года.</w:t>
      </w:r>
    </w:p>
    <w:p>
      <w:pPr>
        <w:spacing w:after="80"/>
      </w:pPr>
      <w:r>
        <w:rPr>
          <w:rFonts w:ascii="Times New Roman" w:hAnsi="Times New Roman"/>
          <w:b w:val="0"/>
          <w:i/>
          <w:sz w:val="20"/>
        </w:rPr>
        <w:t>———————— образец 1 из 5 ————————</w:t>
      </w:r>
    </w:p>
    <w:p>
      <w:pPr>
        <w:keepNext/>
        <w:spacing w:before="280"/>
        <w:jc w:val="center"/>
      </w:pPr>
      <w:r>
        <w:rPr>
          <w:rFonts w:ascii="Times New Roman" w:hAnsi="Times New Roman" w:cs="Times New Roman" w:eastAsia="Times New Roman"/>
          <w:b/>
          <w:sz w:val="28"/>
        </w:rPr>
        <w:t>ПЕРСОНАЛЬНЫЙ ПЛАН НАЛОГОВОГО ВЫЧЕТА</w:t>
      </w:r>
    </w:p>
    <w:p>
      <w:pPr>
        <w:keepNext/>
        <w:spacing w:after="120"/>
        <w:jc w:val="center"/>
      </w:pPr>
      <w:r>
        <w:rPr>
          <w:rFonts w:ascii="Times New Roman" w:hAnsi="Times New Roman" w:cs="Times New Roman" w:eastAsia="Times New Roman"/>
          <w:b w:val="0"/>
          <w:sz w:val="24"/>
        </w:rPr>
        <w:t>Иванов Иван Иванович · расходы за 2025 год</w:t>
      </w:r>
    </w:p>
    <w:p>
      <w:pPr>
        <w:spacing w:before="160" w:after="80"/>
        <w:ind w:firstLine="709"/>
        <w:jc w:val="both"/>
      </w:pPr>
      <w:r>
        <w:rPr>
          <w:rFonts w:ascii="Times New Roman" w:hAnsi="Times New Roman" w:cs="Times New Roman" w:eastAsia="Times New Roman"/>
          <w:b w:val="0"/>
          <w:sz w:val="24"/>
        </w:rPr>
        <w:t>Это расчёт-ориентир и инструкция, а не налоговая консультация. Точную сумму определит налоговая после проверки декларации.</w:t>
      </w:r>
    </w:p>
    <w:p>
      <w:pPr>
        <w:keepNext/>
        <w:spacing w:before="200" w:after="60"/>
        <w:jc w:val="left"/>
      </w:pPr>
      <w:r>
        <w:rPr>
          <w:rFonts w:ascii="Times New Roman" w:hAnsi="Times New Roman" w:cs="Times New Roman" w:eastAsia="Times New Roman"/>
          <w:b/>
          <w:sz w:val="24"/>
        </w:rPr>
        <w:t>1. Сколько можно вернуть</w:t>
      </w:r>
    </w:p>
    <w:p>
      <w:pPr>
        <w:spacing w:before="160"/>
        <w:jc w:val="both"/>
      </w:pPr>
      <w:r>
        <w:rPr>
          <w:rFonts w:ascii="Times New Roman" w:hAnsi="Times New Roman" w:cs="Times New Roman" w:eastAsia="Times New Roman"/>
          <w:b w:val="0"/>
          <w:sz w:val="24"/>
        </w:rPr>
        <w:t>Лечение, лекарства, своё обучение, фитнес: расходы 60 000 руб., к вычету — 60 000 руб. (общий лимит 150 000 руб. в год на эти расходы вместе).</w:t>
      </w:r>
    </w:p>
    <w:p>
      <w:pPr>
        <w:jc w:val="both"/>
      </w:pPr>
      <w:r>
        <w:rPr>
          <w:rFonts w:ascii="Times New Roman" w:hAnsi="Times New Roman" w:cs="Times New Roman" w:eastAsia="Times New Roman"/>
          <w:b w:val="0"/>
          <w:sz w:val="24"/>
        </w:rPr>
        <w:t>Обучение детей, брата или сестры: расходы 70 000 руб., к вычету — 70 000 руб. (лимит 110 000 руб. на каждого, общий на обоих родителей; только очная форма и возраст до 24 лет).</w:t>
      </w:r>
    </w:p>
    <w:p>
      <w:pPr>
        <w:spacing w:before="160" w:after="80"/>
        <w:ind w:firstLine="709"/>
        <w:jc w:val="both"/>
      </w:pPr>
      <w:r>
        <w:rPr>
          <w:rFonts w:ascii="Times New Roman" w:hAnsi="Times New Roman" w:cs="Times New Roman" w:eastAsia="Times New Roman"/>
          <w:b w:val="0"/>
          <w:sz w:val="24"/>
        </w:rPr>
        <w:t>Итого база вычета: 130 000 руб. Вычет уменьшает доход, с которого считается налог, поэтому возвращается налог с этой суммы — не больше удержанного за год. При вашем доходе ставка — 13%: повышенные ставки (от 15%) с 2025 года применяются только к доходу свыше 2,4 млн руб. в год.</w:t>
      </w:r>
    </w:p>
    <w:p>
      <w:pPr>
        <w:keepNext/>
        <w:spacing w:before="200" w:after="60"/>
        <w:jc w:val="left"/>
      </w:pPr>
      <w:r>
        <w:rPr>
          <w:rFonts w:ascii="Times New Roman" w:hAnsi="Times New Roman" w:cs="Times New Roman" w:eastAsia="Times New Roman"/>
          <w:b/>
          <w:sz w:val="24"/>
        </w:rPr>
        <w:t>Ориентировочно к возврату: 16 900 руб.</w:t>
      </w:r>
    </w:p>
    <w:p>
      <w:pPr>
        <w:keepNext/>
        <w:spacing w:before="200" w:after="60"/>
        <w:jc w:val="left"/>
      </w:pPr>
      <w:r>
        <w:rPr>
          <w:rFonts w:ascii="Times New Roman" w:hAnsi="Times New Roman" w:cs="Times New Roman" w:eastAsia="Times New Roman"/>
          <w:b/>
          <w:sz w:val="24"/>
        </w:rPr>
        <w:t>2. Какие документы собрать</w:t>
      </w:r>
    </w:p>
    <w:p>
      <w:pPr>
        <w:jc w:val="both"/>
      </w:pPr>
      <w:r>
        <w:rPr>
          <w:rFonts w:ascii="Times New Roman" w:hAnsi="Times New Roman" w:cs="Times New Roman" w:eastAsia="Times New Roman"/>
          <w:b w:val="0"/>
          <w:sz w:val="24"/>
        </w:rPr>
        <w:t>— Паспорт и ИНН; реквизиты своей карты для возврата.</w:t>
      </w:r>
    </w:p>
    <w:p>
      <w:pPr>
        <w:jc w:val="both"/>
      </w:pPr>
      <w:r>
        <w:rPr>
          <w:rFonts w:ascii="Times New Roman" w:hAnsi="Times New Roman" w:cs="Times New Roman" w:eastAsia="Times New Roman"/>
          <w:b w:val="0"/>
          <w:sz w:val="24"/>
        </w:rPr>
        <w:t>— Справка об оплате медицинских услуг для налоговой — выдаёт клиника по заявлению. Для расходов с 2024 года это основной документ.</w:t>
      </w:r>
    </w:p>
    <w:p>
      <w:pPr>
        <w:jc w:val="both"/>
      </w:pPr>
      <w:r>
        <w:rPr>
          <w:rFonts w:ascii="Times New Roman" w:hAnsi="Times New Roman" w:cs="Times New Roman" w:eastAsia="Times New Roman"/>
          <w:b w:val="0"/>
          <w:sz w:val="24"/>
        </w:rPr>
        <w:t>— Справка об оплате образовательных услуг для налоговой — выдаёт учебное заведение. Для расходов с 2024 года это основной документ.</w:t>
      </w:r>
    </w:p>
    <w:p>
      <w:pPr>
        <w:jc w:val="both"/>
      </w:pPr>
      <w:r>
        <w:rPr>
          <w:rFonts w:ascii="Times New Roman" w:hAnsi="Times New Roman" w:cs="Times New Roman" w:eastAsia="Times New Roman"/>
          <w:b w:val="0"/>
          <w:sz w:val="24"/>
        </w:rPr>
        <w:t>— Обучение детей, брата или сестры учитывается только при очной форме обучения и возрасте до 24 лет.</w:t>
      </w:r>
    </w:p>
    <w:p>
      <w:pPr>
        <w:jc w:val="both"/>
      </w:pPr>
      <w:r>
        <w:rPr>
          <w:rFonts w:ascii="Times New Roman" w:hAnsi="Times New Roman" w:cs="Times New Roman" w:eastAsia="Times New Roman"/>
          <w:b w:val="0"/>
          <w:sz w:val="24"/>
        </w:rPr>
        <w:t>— Если платили за супруга, детей, брата, сестру или родителей — документы о родстве или браке (свидетельство о рождении, о браке).</w:t>
      </w:r>
    </w:p>
    <w:p>
      <w:pPr>
        <w:keepNext/>
        <w:spacing w:before="200" w:after="60"/>
        <w:jc w:val="left"/>
      </w:pPr>
      <w:r>
        <w:rPr>
          <w:rFonts w:ascii="Times New Roman" w:hAnsi="Times New Roman" w:cs="Times New Roman" w:eastAsia="Times New Roman"/>
          <w:b/>
          <w:sz w:val="24"/>
        </w:rPr>
        <w:t>3. Как подать 3-НДФЛ (онлайн, бесплатно)</w:t>
      </w:r>
    </w:p>
    <w:p>
      <w:pPr>
        <w:jc w:val="both"/>
      </w:pPr>
      <w:r>
        <w:rPr>
          <w:rFonts w:ascii="Times New Roman" w:hAnsi="Times New Roman" w:cs="Times New Roman" w:eastAsia="Times New Roman"/>
          <w:b w:val="0"/>
          <w:sz w:val="24"/>
        </w:rPr>
        <w:t>1) Зайдите в личный кабинет налогоплательщика на nalog.ru (можно через Госуслуги).</w:t>
      </w:r>
    </w:p>
    <w:p>
      <w:pPr>
        <w:jc w:val="both"/>
      </w:pPr>
      <w:r>
        <w:rPr>
          <w:rFonts w:ascii="Times New Roman" w:hAnsi="Times New Roman" w:cs="Times New Roman" w:eastAsia="Times New Roman"/>
          <w:b w:val="0"/>
          <w:sz w:val="24"/>
        </w:rPr>
        <w:t>2) Проверьте, нет ли предзаполненного заявления на вычет: по расходам с 2024 года клиники, учебные заведения и спортклубы передают сведения в налоговую сами, и вычет можно получить в упрощённом порядке — достаточно подтвердить (ст. 221.1 НК РФ). Вычет за лекарства так не дают — только через декларацию.</w:t>
      </w:r>
    </w:p>
    <w:p>
      <w:pPr>
        <w:jc w:val="both"/>
      </w:pPr>
      <w:r>
        <w:rPr>
          <w:rFonts w:ascii="Times New Roman" w:hAnsi="Times New Roman" w:cs="Times New Roman" w:eastAsia="Times New Roman"/>
          <w:b w:val="0"/>
          <w:sz w:val="24"/>
        </w:rPr>
        <w:t>3) Если предложения нет: «Жизненные ситуации» → «Подать декларацию 3-НДФЛ» → год 2025 → заполнить онлайн. Доходы и налог от работодателя подтянутся сами.</w:t>
      </w:r>
    </w:p>
    <w:p>
      <w:pPr>
        <w:jc w:val="both"/>
      </w:pPr>
      <w:r>
        <w:rPr>
          <w:rFonts w:ascii="Times New Roman" w:hAnsi="Times New Roman" w:cs="Times New Roman" w:eastAsia="Times New Roman"/>
          <w:b w:val="0"/>
          <w:sz w:val="24"/>
        </w:rPr>
        <w:t>4) В разделе вычетов выберите социальные вычеты и внесите суммы из справок.</w:t>
      </w:r>
    </w:p>
    <w:p>
      <w:pPr>
        <w:jc w:val="both"/>
      </w:pPr>
      <w:r>
        <w:rPr>
          <w:rFonts w:ascii="Times New Roman" w:hAnsi="Times New Roman" w:cs="Times New Roman" w:eastAsia="Times New Roman"/>
          <w:b w:val="0"/>
          <w:sz w:val="24"/>
        </w:rPr>
        <w:t>5) Прикрепите сканы документов из пункта 2 и подпишите декларацию электронной подписью (её можно бесплатно выпустить прямо в кабинете).</w:t>
      </w:r>
    </w:p>
    <w:p>
      <w:pPr>
        <w:jc w:val="both"/>
      </w:pPr>
      <w:r>
        <w:rPr>
          <w:rFonts w:ascii="Times New Roman" w:hAnsi="Times New Roman" w:cs="Times New Roman" w:eastAsia="Times New Roman"/>
          <w:b w:val="0"/>
          <w:sz w:val="24"/>
        </w:rPr>
        <w:t>6) После проверки декларации (до 3 месяцев) подайте заявление о возврате переплаты на свою карту — в кабинете, в разделе «Сальдо ЕНС».</w:t>
      </w:r>
    </w:p>
    <w:p>
      <w:pPr>
        <w:keepNext/>
        <w:spacing w:before="200" w:after="60"/>
        <w:jc w:val="left"/>
      </w:pPr>
      <w:r>
        <w:rPr>
          <w:rFonts w:ascii="Times New Roman" w:hAnsi="Times New Roman" w:cs="Times New Roman" w:eastAsia="Times New Roman"/>
          <w:b/>
          <w:sz w:val="24"/>
        </w:rPr>
        <w:t>4. Сроки</w:t>
      </w:r>
    </w:p>
    <w:p>
      <w:pPr>
        <w:jc w:val="both"/>
      </w:pPr>
      <w:r>
        <w:rPr>
          <w:rFonts w:ascii="Times New Roman" w:hAnsi="Times New Roman" w:cs="Times New Roman" w:eastAsia="Times New Roman"/>
          <w:b w:val="0"/>
          <w:sz w:val="24"/>
        </w:rPr>
        <w:t>Декларацию на вычет можно подать в любой момент в течение 3 лет после года расходов. Для расходов 2025 года — до конца 2028 года.</w:t>
      </w:r>
    </w:p>
    <w:p>
      <w:r>
        <w:br w:type="page"/>
      </w:r>
    </w:p>
    <w:p>
      <w:pPr>
        <w:spacing w:after="80"/>
      </w:pPr>
      <w:r>
        <w:rPr>
          <w:rFonts w:ascii="Times New Roman" w:hAnsi="Times New Roman"/>
          <w:b w:val="0"/>
          <w:i/>
          <w:sz w:val="20"/>
        </w:rPr>
        <w:t>———————— образец 2 из 5 ————————</w:t>
      </w:r>
    </w:p>
    <w:p>
      <w:pPr>
        <w:keepNext/>
        <w:spacing w:before="280"/>
        <w:jc w:val="center"/>
      </w:pPr>
      <w:r>
        <w:rPr>
          <w:rFonts w:ascii="Times New Roman" w:hAnsi="Times New Roman" w:cs="Times New Roman" w:eastAsia="Times New Roman"/>
          <w:b/>
          <w:sz w:val="28"/>
        </w:rPr>
        <w:t>ПЕРСОНАЛЬНЫЙ ПЛАН НАЛОГОВОГО ВЫЧЕТА</w:t>
      </w:r>
    </w:p>
    <w:p>
      <w:pPr>
        <w:keepNext/>
        <w:spacing w:after="120"/>
        <w:jc w:val="center"/>
      </w:pPr>
      <w:r>
        <w:rPr>
          <w:rFonts w:ascii="Times New Roman" w:hAnsi="Times New Roman" w:cs="Times New Roman" w:eastAsia="Times New Roman"/>
          <w:b w:val="0"/>
          <w:sz w:val="24"/>
        </w:rPr>
        <w:t>Иванов Иван Иванович · расходы за 2025 год</w:t>
      </w:r>
    </w:p>
    <w:p>
      <w:pPr>
        <w:spacing w:before="160" w:after="80"/>
        <w:ind w:firstLine="709"/>
        <w:jc w:val="both"/>
      </w:pPr>
      <w:r>
        <w:rPr>
          <w:rFonts w:ascii="Times New Roman" w:hAnsi="Times New Roman" w:cs="Times New Roman" w:eastAsia="Times New Roman"/>
          <w:b w:val="0"/>
          <w:sz w:val="24"/>
        </w:rPr>
        <w:t>Это расчёт-ориентир и инструкция, а не налоговая консультация. Точную сумму определит налоговая после проверки декларации.</w:t>
      </w:r>
    </w:p>
    <w:p>
      <w:pPr>
        <w:keepNext/>
        <w:spacing w:before="200" w:after="60"/>
        <w:jc w:val="left"/>
      </w:pPr>
      <w:r>
        <w:rPr>
          <w:rFonts w:ascii="Times New Roman" w:hAnsi="Times New Roman" w:cs="Times New Roman" w:eastAsia="Times New Roman"/>
          <w:b/>
          <w:sz w:val="24"/>
        </w:rPr>
        <w:t>1. Сколько можно вернуть</w:t>
      </w:r>
    </w:p>
    <w:p>
      <w:pPr>
        <w:spacing w:before="160"/>
        <w:jc w:val="both"/>
      </w:pPr>
      <w:r>
        <w:rPr>
          <w:rFonts w:ascii="Times New Roman" w:hAnsi="Times New Roman" w:cs="Times New Roman" w:eastAsia="Times New Roman"/>
          <w:b w:val="0"/>
          <w:sz w:val="24"/>
        </w:rPr>
        <w:t>Лечение, лекарства, своё обучение, фитнес: расходы 185 000 руб., к вычету — 150 000 руб. (общий лимит 150 000 руб. в год на эти расходы вместе).</w:t>
      </w:r>
    </w:p>
    <w:p>
      <w:pPr>
        <w:jc w:val="both"/>
      </w:pPr>
      <w:r>
        <w:rPr>
          <w:rFonts w:ascii="Times New Roman" w:hAnsi="Times New Roman" w:cs="Times New Roman" w:eastAsia="Times New Roman"/>
          <w:b w:val="0"/>
          <w:sz w:val="24"/>
        </w:rPr>
        <w:t>Дорогостоящее лечение: 300 000 руб., без лимита.</w:t>
      </w:r>
    </w:p>
    <w:p>
      <w:pPr>
        <w:spacing w:before="160" w:after="80"/>
        <w:ind w:firstLine="709"/>
        <w:jc w:val="both"/>
      </w:pPr>
      <w:r>
        <w:rPr>
          <w:rFonts w:ascii="Times New Roman" w:hAnsi="Times New Roman" w:cs="Times New Roman" w:eastAsia="Times New Roman"/>
          <w:b w:val="0"/>
          <w:sz w:val="24"/>
        </w:rPr>
        <w:t>Итого база вычета: 450 000 руб. Вычет уменьшает доход, с которого считается налог, поэтому возвращается налог с этой суммы — не больше удержанного за год. При вашем доходе ставка — 13%: повышенные ставки (от 15%) с 2025 года применяются только к доходу свыше 2,4 млн руб. в год.</w:t>
      </w:r>
    </w:p>
    <w:p>
      <w:pPr>
        <w:keepNext/>
        <w:spacing w:before="200" w:after="60"/>
        <w:jc w:val="left"/>
      </w:pPr>
      <w:r>
        <w:rPr>
          <w:rFonts w:ascii="Times New Roman" w:hAnsi="Times New Roman" w:cs="Times New Roman" w:eastAsia="Times New Roman"/>
          <w:b/>
          <w:sz w:val="24"/>
        </w:rPr>
        <w:t>Ориентировочно к возврату: 39 000 руб. (ограничено налогом, удержанным с вашего дохода: 39 000 руб.)</w:t>
      </w:r>
    </w:p>
    <w:p>
      <w:pPr>
        <w:keepNext/>
        <w:spacing w:before="200" w:after="60"/>
        <w:jc w:val="left"/>
      </w:pPr>
      <w:r>
        <w:rPr>
          <w:rFonts w:ascii="Times New Roman" w:hAnsi="Times New Roman" w:cs="Times New Roman" w:eastAsia="Times New Roman"/>
          <w:b/>
          <w:sz w:val="24"/>
        </w:rPr>
        <w:t>2. Какие документы собрать</w:t>
      </w:r>
    </w:p>
    <w:p>
      <w:pPr>
        <w:jc w:val="both"/>
      </w:pPr>
      <w:r>
        <w:rPr>
          <w:rFonts w:ascii="Times New Roman" w:hAnsi="Times New Roman" w:cs="Times New Roman" w:eastAsia="Times New Roman"/>
          <w:b w:val="0"/>
          <w:sz w:val="24"/>
        </w:rPr>
        <w:t>— Паспорт и ИНН; реквизиты своей карты для возврата.</w:t>
      </w:r>
    </w:p>
    <w:p>
      <w:pPr>
        <w:jc w:val="both"/>
      </w:pPr>
      <w:r>
        <w:rPr>
          <w:rFonts w:ascii="Times New Roman" w:hAnsi="Times New Roman" w:cs="Times New Roman" w:eastAsia="Times New Roman"/>
          <w:b w:val="0"/>
          <w:sz w:val="24"/>
        </w:rPr>
        <w:t>— Справка об оплате медицинских услуг для налоговой — выдаёт клиника по заявлению. Для расходов с 2024 года это основной документ.</w:t>
      </w:r>
    </w:p>
    <w:p>
      <w:pPr>
        <w:jc w:val="both"/>
      </w:pPr>
      <w:r>
        <w:rPr>
          <w:rFonts w:ascii="Times New Roman" w:hAnsi="Times New Roman" w:cs="Times New Roman" w:eastAsia="Times New Roman"/>
          <w:b w:val="0"/>
          <w:sz w:val="24"/>
        </w:rPr>
        <w:t>— Рецепт или назначение врача и кассовые чеки на лекарства. Вычет за лекарства дают только через декларацию 3-НДФЛ.</w:t>
      </w:r>
    </w:p>
    <w:p>
      <w:pPr>
        <w:jc w:val="both"/>
      </w:pPr>
      <w:r>
        <w:rPr>
          <w:rFonts w:ascii="Times New Roman" w:hAnsi="Times New Roman" w:cs="Times New Roman" w:eastAsia="Times New Roman"/>
          <w:b w:val="0"/>
          <w:sz w:val="24"/>
        </w:rPr>
        <w:t>— Справка об оплате образовательных услуг для налоговой — выдаёт учебное заведение. Для расходов с 2024 года это основной документ.</w:t>
      </w:r>
    </w:p>
    <w:p>
      <w:pPr>
        <w:jc w:val="both"/>
      </w:pPr>
      <w:r>
        <w:rPr>
          <w:rFonts w:ascii="Times New Roman" w:hAnsi="Times New Roman" w:cs="Times New Roman" w:eastAsia="Times New Roman"/>
          <w:b w:val="0"/>
          <w:sz w:val="24"/>
        </w:rPr>
        <w:t>— Справка об оплате физкультурно-оздоровительных услуг — выдаёт клуб. Клуб должен быть в перечне Минспорта.</w:t>
      </w:r>
    </w:p>
    <w:p>
      <w:pPr>
        <w:jc w:val="both"/>
      </w:pPr>
      <w:r>
        <w:rPr>
          <w:rFonts w:ascii="Times New Roman" w:hAnsi="Times New Roman" w:cs="Times New Roman" w:eastAsia="Times New Roman"/>
          <w:b w:val="0"/>
          <w:sz w:val="24"/>
        </w:rPr>
        <w:t>— Если платили за супруга, детей, брата, сестру или родителей — документы о родстве или браке (свидетельство о рождении, о браке).</w:t>
      </w:r>
    </w:p>
    <w:p>
      <w:pPr>
        <w:keepNext/>
        <w:spacing w:before="200" w:after="60"/>
        <w:jc w:val="left"/>
      </w:pPr>
      <w:r>
        <w:rPr>
          <w:rFonts w:ascii="Times New Roman" w:hAnsi="Times New Roman" w:cs="Times New Roman" w:eastAsia="Times New Roman"/>
          <w:b/>
          <w:sz w:val="24"/>
        </w:rPr>
        <w:t>3. Как подать 3-НДФЛ (онлайн, бесплатно)</w:t>
      </w:r>
    </w:p>
    <w:p>
      <w:pPr>
        <w:jc w:val="both"/>
      </w:pPr>
      <w:r>
        <w:rPr>
          <w:rFonts w:ascii="Times New Roman" w:hAnsi="Times New Roman" w:cs="Times New Roman" w:eastAsia="Times New Roman"/>
          <w:b w:val="0"/>
          <w:sz w:val="24"/>
        </w:rPr>
        <w:t>1) Зайдите в личный кабинет налогоплательщика на nalog.ru (можно через Госуслуги).</w:t>
      </w:r>
    </w:p>
    <w:p>
      <w:pPr>
        <w:jc w:val="both"/>
      </w:pPr>
      <w:r>
        <w:rPr>
          <w:rFonts w:ascii="Times New Roman" w:hAnsi="Times New Roman" w:cs="Times New Roman" w:eastAsia="Times New Roman"/>
          <w:b w:val="0"/>
          <w:sz w:val="24"/>
        </w:rPr>
        <w:t>2) Проверьте, нет ли предзаполненного заявления на вычет: по расходам с 2024 года клиники, учебные заведения и спортклубы передают сведения в налоговую сами, и вычет можно получить в упрощённом порядке — достаточно подтвердить (ст. 221.1 НК РФ). Вычет за лекарства так не дают — только через декларацию.</w:t>
      </w:r>
    </w:p>
    <w:p>
      <w:pPr>
        <w:jc w:val="both"/>
      </w:pPr>
      <w:r>
        <w:rPr>
          <w:rFonts w:ascii="Times New Roman" w:hAnsi="Times New Roman" w:cs="Times New Roman" w:eastAsia="Times New Roman"/>
          <w:b w:val="0"/>
          <w:sz w:val="24"/>
        </w:rPr>
        <w:t>3) Если предложения нет: «Жизненные ситуации» → «Подать декларацию 3-НДФЛ» → год 2025 → заполнить онлайн. Доходы и налог от работодателя подтянутся сами.</w:t>
      </w:r>
    </w:p>
    <w:p>
      <w:pPr>
        <w:jc w:val="both"/>
      </w:pPr>
      <w:r>
        <w:rPr>
          <w:rFonts w:ascii="Times New Roman" w:hAnsi="Times New Roman" w:cs="Times New Roman" w:eastAsia="Times New Roman"/>
          <w:b w:val="0"/>
          <w:sz w:val="24"/>
        </w:rPr>
        <w:t>4) В разделе вычетов выберите социальные вычеты и внесите суммы из справок.</w:t>
      </w:r>
    </w:p>
    <w:p>
      <w:pPr>
        <w:jc w:val="both"/>
      </w:pPr>
      <w:r>
        <w:rPr>
          <w:rFonts w:ascii="Times New Roman" w:hAnsi="Times New Roman" w:cs="Times New Roman" w:eastAsia="Times New Roman"/>
          <w:b w:val="0"/>
          <w:sz w:val="24"/>
        </w:rPr>
        <w:t>5) Прикрепите сканы документов из пункта 2 и подпишите декларацию электронной подписью (её можно бесплатно выпустить прямо в кабинете).</w:t>
      </w:r>
    </w:p>
    <w:p>
      <w:pPr>
        <w:jc w:val="both"/>
      </w:pPr>
      <w:r>
        <w:rPr>
          <w:rFonts w:ascii="Times New Roman" w:hAnsi="Times New Roman" w:cs="Times New Roman" w:eastAsia="Times New Roman"/>
          <w:b w:val="0"/>
          <w:sz w:val="24"/>
        </w:rPr>
        <w:t>6) После проверки декларации (до 3 месяцев) подайте заявление о возврате переплаты на свою карту — в кабинете, в разделе «Сальдо ЕНС».</w:t>
      </w:r>
    </w:p>
    <w:p>
      <w:pPr>
        <w:keepNext/>
        <w:spacing w:before="200" w:after="60"/>
        <w:jc w:val="left"/>
      </w:pPr>
      <w:r>
        <w:rPr>
          <w:rFonts w:ascii="Times New Roman" w:hAnsi="Times New Roman" w:cs="Times New Roman" w:eastAsia="Times New Roman"/>
          <w:b/>
          <w:sz w:val="24"/>
        </w:rPr>
        <w:t>4. Сроки</w:t>
      </w:r>
    </w:p>
    <w:p>
      <w:pPr>
        <w:jc w:val="both"/>
      </w:pPr>
      <w:r>
        <w:rPr>
          <w:rFonts w:ascii="Times New Roman" w:hAnsi="Times New Roman" w:cs="Times New Roman" w:eastAsia="Times New Roman"/>
          <w:b w:val="0"/>
          <w:sz w:val="24"/>
        </w:rPr>
        <w:t>Декларацию на вычет можно подать в любой момент в течение 3 лет после года расходов. Для расходов 2025 года — до конца 2028 года.</w:t>
      </w:r>
    </w:p>
    <w:p>
      <w:r>
        <w:br w:type="page"/>
      </w:r>
    </w:p>
    <w:p>
      <w:pPr>
        <w:spacing w:after="80"/>
      </w:pPr>
      <w:r>
        <w:rPr>
          <w:rFonts w:ascii="Times New Roman" w:hAnsi="Times New Roman"/>
          <w:b w:val="0"/>
          <w:i/>
          <w:sz w:val="20"/>
        </w:rPr>
        <w:t>———————— образец 3 из 5 ————————</w:t>
      </w:r>
    </w:p>
    <w:p>
      <w:pPr>
        <w:keepNext/>
        <w:spacing w:before="280"/>
        <w:jc w:val="center"/>
      </w:pPr>
      <w:r>
        <w:rPr>
          <w:rFonts w:ascii="Times New Roman" w:hAnsi="Times New Roman" w:cs="Times New Roman" w:eastAsia="Times New Roman"/>
          <w:b/>
          <w:sz w:val="28"/>
        </w:rPr>
        <w:t>ПЕРСОНАЛЬНЫЙ ПЛАН НАЛОГОВОГО ВЫЧЕТА</w:t>
      </w:r>
    </w:p>
    <w:p>
      <w:pPr>
        <w:keepNext/>
        <w:spacing w:after="120"/>
        <w:jc w:val="center"/>
      </w:pPr>
      <w:r>
        <w:rPr>
          <w:rFonts w:ascii="Times New Roman" w:hAnsi="Times New Roman" w:cs="Times New Roman" w:eastAsia="Times New Roman"/>
          <w:b w:val="0"/>
          <w:sz w:val="24"/>
        </w:rPr>
        <w:t>Иванов Иван Иванович · расходы за 2023 год</w:t>
      </w:r>
    </w:p>
    <w:p>
      <w:pPr>
        <w:spacing w:before="160" w:after="80"/>
        <w:ind w:firstLine="709"/>
        <w:jc w:val="both"/>
      </w:pPr>
      <w:r>
        <w:rPr>
          <w:rFonts w:ascii="Times New Roman" w:hAnsi="Times New Roman" w:cs="Times New Roman" w:eastAsia="Times New Roman"/>
          <w:b w:val="0"/>
          <w:sz w:val="24"/>
        </w:rPr>
        <w:t>Это расчёт-ориентир и инструкция, а не налоговая консультация. Точную сумму определит налоговая после проверки декларации.</w:t>
      </w:r>
    </w:p>
    <w:p>
      <w:pPr>
        <w:keepNext/>
        <w:spacing w:before="200" w:after="60"/>
        <w:jc w:val="left"/>
      </w:pPr>
      <w:r>
        <w:rPr>
          <w:rFonts w:ascii="Times New Roman" w:hAnsi="Times New Roman" w:cs="Times New Roman" w:eastAsia="Times New Roman"/>
          <w:b/>
          <w:sz w:val="24"/>
        </w:rPr>
        <w:t>1. Сколько можно вернуть</w:t>
      </w:r>
    </w:p>
    <w:p>
      <w:pPr>
        <w:spacing w:before="160"/>
        <w:jc w:val="both"/>
      </w:pPr>
      <w:r>
        <w:rPr>
          <w:rFonts w:ascii="Times New Roman" w:hAnsi="Times New Roman" w:cs="Times New Roman" w:eastAsia="Times New Roman"/>
          <w:b w:val="0"/>
          <w:sz w:val="24"/>
        </w:rPr>
        <w:t>Лечение, лекарства, своё обучение, фитнес: расходы 60 000 руб., к вычету — 60 000 руб. (общий лимит 120 000 руб. в год на эти расходы вместе).</w:t>
      </w:r>
    </w:p>
    <w:p>
      <w:pPr>
        <w:jc w:val="both"/>
      </w:pPr>
      <w:r>
        <w:rPr>
          <w:rFonts w:ascii="Times New Roman" w:hAnsi="Times New Roman" w:cs="Times New Roman" w:eastAsia="Times New Roman"/>
          <w:b w:val="0"/>
          <w:sz w:val="24"/>
        </w:rPr>
        <w:t>Обучение детей, брата или сестры: расходы 70 000 руб., к вычету — 50 000 руб. (лимит 50 000 руб. на каждого, общий на обоих родителей; только очная форма и возраст до 24 лет).</w:t>
      </w:r>
    </w:p>
    <w:p>
      <w:pPr>
        <w:spacing w:before="160" w:after="80"/>
        <w:ind w:firstLine="709"/>
        <w:jc w:val="both"/>
      </w:pPr>
      <w:r>
        <w:rPr>
          <w:rFonts w:ascii="Times New Roman" w:hAnsi="Times New Roman" w:cs="Times New Roman" w:eastAsia="Times New Roman"/>
          <w:b w:val="0"/>
          <w:sz w:val="24"/>
        </w:rPr>
        <w:t>Итого база вычета: 110 000 руб. Вычет уменьшает доход, с которого считается налог, поэтому возвращается налог с этой суммы — не больше удержанного за год. За 2023 год при вашем доходе ставка — 13%.</w:t>
      </w:r>
    </w:p>
    <w:p>
      <w:pPr>
        <w:keepNext/>
        <w:spacing w:before="200" w:after="60"/>
        <w:jc w:val="left"/>
      </w:pPr>
      <w:r>
        <w:rPr>
          <w:rFonts w:ascii="Times New Roman" w:hAnsi="Times New Roman" w:cs="Times New Roman" w:eastAsia="Times New Roman"/>
          <w:b/>
          <w:sz w:val="24"/>
        </w:rPr>
        <w:t>Ориентировочно к возврату: 14 300 руб.</w:t>
      </w:r>
    </w:p>
    <w:p>
      <w:pPr>
        <w:keepNext/>
        <w:spacing w:before="200" w:after="60"/>
        <w:jc w:val="left"/>
      </w:pPr>
      <w:r>
        <w:rPr>
          <w:rFonts w:ascii="Times New Roman" w:hAnsi="Times New Roman" w:cs="Times New Roman" w:eastAsia="Times New Roman"/>
          <w:b/>
          <w:sz w:val="24"/>
        </w:rPr>
        <w:t>2. Какие документы собрать</w:t>
      </w:r>
    </w:p>
    <w:p>
      <w:pPr>
        <w:jc w:val="both"/>
      </w:pPr>
      <w:r>
        <w:rPr>
          <w:rFonts w:ascii="Times New Roman" w:hAnsi="Times New Roman" w:cs="Times New Roman" w:eastAsia="Times New Roman"/>
          <w:b w:val="0"/>
          <w:sz w:val="24"/>
        </w:rPr>
        <w:t>— Паспорт и ИНН; реквизиты своей карты для возврата.</w:t>
      </w:r>
    </w:p>
    <w:p>
      <w:pPr>
        <w:jc w:val="both"/>
      </w:pPr>
      <w:r>
        <w:rPr>
          <w:rFonts w:ascii="Times New Roman" w:hAnsi="Times New Roman" w:cs="Times New Roman" w:eastAsia="Times New Roman"/>
          <w:b w:val="0"/>
          <w:sz w:val="24"/>
        </w:rPr>
        <w:t>— Договор с клиникой, её лицензия (реквизиты обычно есть в договоре) и справка об оплате медицинских услуг для налоговой.</w:t>
      </w:r>
    </w:p>
    <w:p>
      <w:pPr>
        <w:jc w:val="both"/>
      </w:pPr>
      <w:r>
        <w:rPr>
          <w:rFonts w:ascii="Times New Roman" w:hAnsi="Times New Roman" w:cs="Times New Roman" w:eastAsia="Times New Roman"/>
          <w:b w:val="0"/>
          <w:sz w:val="24"/>
        </w:rPr>
        <w:t>— Договор на обучение, лицензия организации (если реквизитов нет в договоре) и платёжные документы.</w:t>
      </w:r>
    </w:p>
    <w:p>
      <w:pPr>
        <w:jc w:val="both"/>
      </w:pPr>
      <w:r>
        <w:rPr>
          <w:rFonts w:ascii="Times New Roman" w:hAnsi="Times New Roman" w:cs="Times New Roman" w:eastAsia="Times New Roman"/>
          <w:b w:val="0"/>
          <w:sz w:val="24"/>
        </w:rPr>
        <w:t>— Обучение детей, брата или сестры учитывается только при очной форме обучения и возрасте до 24 лет.</w:t>
      </w:r>
    </w:p>
    <w:p>
      <w:pPr>
        <w:jc w:val="both"/>
      </w:pPr>
      <w:r>
        <w:rPr>
          <w:rFonts w:ascii="Times New Roman" w:hAnsi="Times New Roman" w:cs="Times New Roman" w:eastAsia="Times New Roman"/>
          <w:b w:val="0"/>
          <w:sz w:val="24"/>
        </w:rPr>
        <w:t>— Если платили за супруга, детей, брата, сестру или родителей — документы о родстве или браке (свидетельство о рождении, о браке).</w:t>
      </w:r>
    </w:p>
    <w:p>
      <w:pPr>
        <w:keepNext/>
        <w:spacing w:before="200" w:after="60"/>
        <w:jc w:val="left"/>
      </w:pPr>
      <w:r>
        <w:rPr>
          <w:rFonts w:ascii="Times New Roman" w:hAnsi="Times New Roman" w:cs="Times New Roman" w:eastAsia="Times New Roman"/>
          <w:b/>
          <w:sz w:val="24"/>
        </w:rPr>
        <w:t>3. Как подать 3-НДФЛ (онлайн, бесплатно)</w:t>
      </w:r>
    </w:p>
    <w:p>
      <w:pPr>
        <w:jc w:val="both"/>
      </w:pPr>
      <w:r>
        <w:rPr>
          <w:rFonts w:ascii="Times New Roman" w:hAnsi="Times New Roman" w:cs="Times New Roman" w:eastAsia="Times New Roman"/>
          <w:b w:val="0"/>
          <w:sz w:val="24"/>
        </w:rPr>
        <w:t>1) Зайдите в личный кабинет налогоплательщика на nalog.ru (можно через Госуслуги).</w:t>
      </w:r>
    </w:p>
    <w:p>
      <w:pPr>
        <w:jc w:val="both"/>
      </w:pPr>
      <w:r>
        <w:rPr>
          <w:rFonts w:ascii="Times New Roman" w:hAnsi="Times New Roman" w:cs="Times New Roman" w:eastAsia="Times New Roman"/>
          <w:b w:val="0"/>
          <w:sz w:val="24"/>
        </w:rPr>
        <w:t>2) Проверьте, нет ли предзаполненного заявления на вычет: по расходам с 2024 года клиники, учебные заведения и спортклубы передают сведения в налоговую сами, и вычет можно получить в упрощённом порядке — достаточно подтвердить (ст. 221.1 НК РФ). Вычет за лекарства так не дают — только через декларацию.</w:t>
      </w:r>
    </w:p>
    <w:p>
      <w:pPr>
        <w:jc w:val="both"/>
      </w:pPr>
      <w:r>
        <w:rPr>
          <w:rFonts w:ascii="Times New Roman" w:hAnsi="Times New Roman" w:cs="Times New Roman" w:eastAsia="Times New Roman"/>
          <w:b w:val="0"/>
          <w:sz w:val="24"/>
        </w:rPr>
        <w:t>3) Если предложения нет: «Жизненные ситуации» → «Подать декларацию 3-НДФЛ» → год 2023 → заполнить онлайн. Доходы и налог от работодателя подтянутся сами.</w:t>
      </w:r>
    </w:p>
    <w:p>
      <w:pPr>
        <w:jc w:val="both"/>
      </w:pPr>
      <w:r>
        <w:rPr>
          <w:rFonts w:ascii="Times New Roman" w:hAnsi="Times New Roman" w:cs="Times New Roman" w:eastAsia="Times New Roman"/>
          <w:b w:val="0"/>
          <w:sz w:val="24"/>
        </w:rPr>
        <w:t>4) В разделе вычетов выберите социальные вычеты и внесите суммы из справок.</w:t>
      </w:r>
    </w:p>
    <w:p>
      <w:pPr>
        <w:jc w:val="both"/>
      </w:pPr>
      <w:r>
        <w:rPr>
          <w:rFonts w:ascii="Times New Roman" w:hAnsi="Times New Roman" w:cs="Times New Roman" w:eastAsia="Times New Roman"/>
          <w:b w:val="0"/>
          <w:sz w:val="24"/>
        </w:rPr>
        <w:t>5) Прикрепите сканы документов из пункта 2 и подпишите декларацию электронной подписью (её можно бесплатно выпустить прямо в кабинете).</w:t>
      </w:r>
    </w:p>
    <w:p>
      <w:pPr>
        <w:jc w:val="both"/>
      </w:pPr>
      <w:r>
        <w:rPr>
          <w:rFonts w:ascii="Times New Roman" w:hAnsi="Times New Roman" w:cs="Times New Roman" w:eastAsia="Times New Roman"/>
          <w:b w:val="0"/>
          <w:sz w:val="24"/>
        </w:rPr>
        <w:t>6) После проверки декларации (до 3 месяцев) подайте заявление о возврате переплаты на свою карту — в кабинете, в разделе «Сальдо ЕНС».</w:t>
      </w:r>
    </w:p>
    <w:p>
      <w:pPr>
        <w:keepNext/>
        <w:spacing w:before="200" w:after="60"/>
        <w:jc w:val="left"/>
      </w:pPr>
      <w:r>
        <w:rPr>
          <w:rFonts w:ascii="Times New Roman" w:hAnsi="Times New Roman" w:cs="Times New Roman" w:eastAsia="Times New Roman"/>
          <w:b/>
          <w:sz w:val="24"/>
        </w:rPr>
        <w:t>4. Сроки</w:t>
      </w:r>
    </w:p>
    <w:p>
      <w:pPr>
        <w:jc w:val="both"/>
      </w:pPr>
      <w:r>
        <w:rPr>
          <w:rFonts w:ascii="Times New Roman" w:hAnsi="Times New Roman" w:cs="Times New Roman" w:eastAsia="Times New Roman"/>
          <w:b w:val="0"/>
          <w:sz w:val="24"/>
        </w:rPr>
        <w:t>Декларацию на вычет можно подать в любой момент в течение 3 лет после года расходов. Для расходов 2023 года — до конца 2026 года.</w:t>
      </w:r>
    </w:p>
    <w:p>
      <w:r>
        <w:br w:type="page"/>
      </w:r>
    </w:p>
    <w:p>
      <w:pPr>
        <w:spacing w:after="80"/>
      </w:pPr>
      <w:r>
        <w:rPr>
          <w:rFonts w:ascii="Times New Roman" w:hAnsi="Times New Roman"/>
          <w:b w:val="0"/>
          <w:i/>
          <w:sz w:val="20"/>
        </w:rPr>
        <w:t>———————— образец 4 из 5 ————————</w:t>
      </w:r>
    </w:p>
    <w:p>
      <w:pPr>
        <w:keepNext/>
        <w:spacing w:before="280"/>
        <w:jc w:val="center"/>
      </w:pPr>
      <w:r>
        <w:rPr>
          <w:rFonts w:ascii="Times New Roman" w:hAnsi="Times New Roman" w:cs="Times New Roman" w:eastAsia="Times New Roman"/>
          <w:b/>
          <w:sz w:val="28"/>
        </w:rPr>
        <w:t>ПЕРСОНАЛЬНЫЙ ПЛАН НАЛОГОВОГО ВЫЧЕТА</w:t>
      </w:r>
    </w:p>
    <w:p>
      <w:pPr>
        <w:keepNext/>
        <w:spacing w:after="120"/>
        <w:jc w:val="center"/>
      </w:pPr>
      <w:r>
        <w:rPr>
          <w:rFonts w:ascii="Times New Roman" w:hAnsi="Times New Roman" w:cs="Times New Roman" w:eastAsia="Times New Roman"/>
          <w:b w:val="0"/>
          <w:sz w:val="24"/>
        </w:rPr>
        <w:t>Иванов Иван Иванович · расходы за 2025 год</w:t>
      </w:r>
    </w:p>
    <w:p>
      <w:pPr>
        <w:spacing w:before="160" w:after="80"/>
        <w:ind w:firstLine="709"/>
        <w:jc w:val="both"/>
      </w:pPr>
      <w:r>
        <w:rPr>
          <w:rFonts w:ascii="Times New Roman" w:hAnsi="Times New Roman" w:cs="Times New Roman" w:eastAsia="Times New Roman"/>
          <w:b w:val="0"/>
          <w:sz w:val="24"/>
        </w:rPr>
        <w:t>Это расчёт-ориентир и инструкция, а не налоговая консультация. Точную сумму определит налоговая после проверки декларации.</w:t>
      </w:r>
    </w:p>
    <w:p>
      <w:pPr>
        <w:keepNext/>
        <w:spacing w:before="200" w:after="60"/>
        <w:jc w:val="left"/>
      </w:pPr>
      <w:r>
        <w:rPr>
          <w:rFonts w:ascii="Times New Roman" w:hAnsi="Times New Roman" w:cs="Times New Roman" w:eastAsia="Times New Roman"/>
          <w:b/>
          <w:sz w:val="24"/>
        </w:rPr>
        <w:t>1. Сколько можно вернуть</w:t>
      </w:r>
    </w:p>
    <w:p>
      <w:pPr>
        <w:spacing w:before="160"/>
        <w:jc w:val="both"/>
      </w:pPr>
      <w:r>
        <w:rPr>
          <w:rFonts w:ascii="Times New Roman" w:hAnsi="Times New Roman" w:cs="Times New Roman" w:eastAsia="Times New Roman"/>
          <w:b w:val="0"/>
          <w:sz w:val="24"/>
        </w:rPr>
        <w:t>Лечение, лекарства, своё обучение, фитнес: расходы 60 000 руб., к вычету — 60 000 руб. (общий лимит 150 000 руб. в год на эти расходы вместе).</w:t>
      </w:r>
    </w:p>
    <w:p>
      <w:pPr>
        <w:jc w:val="both"/>
      </w:pPr>
      <w:r>
        <w:rPr>
          <w:rFonts w:ascii="Times New Roman" w:hAnsi="Times New Roman" w:cs="Times New Roman" w:eastAsia="Times New Roman"/>
          <w:b w:val="0"/>
          <w:sz w:val="24"/>
        </w:rPr>
        <w:t>Обучение детей, брата или сестры: расходы 70 000 руб., к вычету — 70 000 руб. (лимит 110 000 руб. на каждого, общий на обоих родителей; только очная форма и возраст до 24 лет).</w:t>
      </w:r>
    </w:p>
    <w:p>
      <w:pPr>
        <w:spacing w:before="160" w:after="80"/>
        <w:ind w:firstLine="709"/>
        <w:jc w:val="both"/>
      </w:pPr>
      <w:r>
        <w:rPr>
          <w:rFonts w:ascii="Times New Roman" w:hAnsi="Times New Roman" w:cs="Times New Roman" w:eastAsia="Times New Roman"/>
          <w:b w:val="0"/>
          <w:sz w:val="24"/>
        </w:rPr>
        <w:t>Итого база вычета: 130 000 руб. Вычет уменьшает доход, с которого считается налог, поэтому возвращается налог с этой суммы — не больше удержанного за год. С 2025 года действует прогрессивная шкала: 13% — с дохода до 2,4 млн руб., 15% — от 2,4 до 5 млн, 18% — от 5 до 20 млн, 20% — от 20 до 50 млн, 22% — свыше 50 млн. Доход уменьшается «сверху», поэтому возврат считается сначала по самой высокой из ваших ставок.</w:t>
      </w:r>
    </w:p>
    <w:p>
      <w:pPr>
        <w:keepNext/>
        <w:spacing w:before="200" w:after="60"/>
        <w:jc w:val="left"/>
      </w:pPr>
      <w:r>
        <w:rPr>
          <w:rFonts w:ascii="Times New Roman" w:hAnsi="Times New Roman" w:cs="Times New Roman" w:eastAsia="Times New Roman"/>
          <w:b/>
          <w:sz w:val="24"/>
        </w:rPr>
        <w:t>Ориентировочно к возврату: 19 500 руб.</w:t>
      </w:r>
    </w:p>
    <w:p>
      <w:pPr>
        <w:keepNext/>
        <w:spacing w:before="200" w:after="60"/>
        <w:jc w:val="left"/>
      </w:pPr>
      <w:r>
        <w:rPr>
          <w:rFonts w:ascii="Times New Roman" w:hAnsi="Times New Roman" w:cs="Times New Roman" w:eastAsia="Times New Roman"/>
          <w:b/>
          <w:sz w:val="24"/>
        </w:rPr>
        <w:t>2. Какие документы собрать</w:t>
      </w:r>
    </w:p>
    <w:p>
      <w:pPr>
        <w:jc w:val="both"/>
      </w:pPr>
      <w:r>
        <w:rPr>
          <w:rFonts w:ascii="Times New Roman" w:hAnsi="Times New Roman" w:cs="Times New Roman" w:eastAsia="Times New Roman"/>
          <w:b w:val="0"/>
          <w:sz w:val="24"/>
        </w:rPr>
        <w:t>— Паспорт и ИНН; реквизиты своей карты для возврата.</w:t>
      </w:r>
    </w:p>
    <w:p>
      <w:pPr>
        <w:jc w:val="both"/>
      </w:pPr>
      <w:r>
        <w:rPr>
          <w:rFonts w:ascii="Times New Roman" w:hAnsi="Times New Roman" w:cs="Times New Roman" w:eastAsia="Times New Roman"/>
          <w:b w:val="0"/>
          <w:sz w:val="24"/>
        </w:rPr>
        <w:t>— Справка об оплате медицинских услуг для налоговой — выдаёт клиника по заявлению. Для расходов с 2024 года это основной документ.</w:t>
      </w:r>
    </w:p>
    <w:p>
      <w:pPr>
        <w:jc w:val="both"/>
      </w:pPr>
      <w:r>
        <w:rPr>
          <w:rFonts w:ascii="Times New Roman" w:hAnsi="Times New Roman" w:cs="Times New Roman" w:eastAsia="Times New Roman"/>
          <w:b w:val="0"/>
          <w:sz w:val="24"/>
        </w:rPr>
        <w:t>— Справка об оплате образовательных услуг для налоговой — выдаёт учебное заведение. Для расходов с 2024 года это основной документ.</w:t>
      </w:r>
    </w:p>
    <w:p>
      <w:pPr>
        <w:jc w:val="both"/>
      </w:pPr>
      <w:r>
        <w:rPr>
          <w:rFonts w:ascii="Times New Roman" w:hAnsi="Times New Roman" w:cs="Times New Roman" w:eastAsia="Times New Roman"/>
          <w:b w:val="0"/>
          <w:sz w:val="24"/>
        </w:rPr>
        <w:t>— Обучение детей, брата или сестры учитывается только при очной форме обучения и возрасте до 24 лет.</w:t>
      </w:r>
    </w:p>
    <w:p>
      <w:pPr>
        <w:jc w:val="both"/>
      </w:pPr>
      <w:r>
        <w:rPr>
          <w:rFonts w:ascii="Times New Roman" w:hAnsi="Times New Roman" w:cs="Times New Roman" w:eastAsia="Times New Roman"/>
          <w:b w:val="0"/>
          <w:sz w:val="24"/>
        </w:rPr>
        <w:t>— Если платили за супруга, детей, брата, сестру или родителей — документы о родстве или браке (свидетельство о рождении, о браке).</w:t>
      </w:r>
    </w:p>
    <w:p>
      <w:pPr>
        <w:keepNext/>
        <w:spacing w:before="200" w:after="60"/>
        <w:jc w:val="left"/>
      </w:pPr>
      <w:r>
        <w:rPr>
          <w:rFonts w:ascii="Times New Roman" w:hAnsi="Times New Roman" w:cs="Times New Roman" w:eastAsia="Times New Roman"/>
          <w:b/>
          <w:sz w:val="24"/>
        </w:rPr>
        <w:t>3. Как подать 3-НДФЛ (онлайн, бесплатно)</w:t>
      </w:r>
    </w:p>
    <w:p>
      <w:pPr>
        <w:jc w:val="both"/>
      </w:pPr>
      <w:r>
        <w:rPr>
          <w:rFonts w:ascii="Times New Roman" w:hAnsi="Times New Roman" w:cs="Times New Roman" w:eastAsia="Times New Roman"/>
          <w:b w:val="0"/>
          <w:sz w:val="24"/>
        </w:rPr>
        <w:t>1) Зайдите в личный кабинет налогоплательщика на nalog.ru (можно через Госуслуги).</w:t>
      </w:r>
    </w:p>
    <w:p>
      <w:pPr>
        <w:jc w:val="both"/>
      </w:pPr>
      <w:r>
        <w:rPr>
          <w:rFonts w:ascii="Times New Roman" w:hAnsi="Times New Roman" w:cs="Times New Roman" w:eastAsia="Times New Roman"/>
          <w:b w:val="0"/>
          <w:sz w:val="24"/>
        </w:rPr>
        <w:t>2) Проверьте, нет ли предзаполненного заявления на вычет: по расходам с 2024 года клиники, учебные заведения и спортклубы передают сведения в налоговую сами, и вычет можно получить в упрощённом порядке — достаточно подтвердить (ст. 221.1 НК РФ). Вычет за лекарства так не дают — только через декларацию.</w:t>
      </w:r>
    </w:p>
    <w:p>
      <w:pPr>
        <w:jc w:val="both"/>
      </w:pPr>
      <w:r>
        <w:rPr>
          <w:rFonts w:ascii="Times New Roman" w:hAnsi="Times New Roman" w:cs="Times New Roman" w:eastAsia="Times New Roman"/>
          <w:b w:val="0"/>
          <w:sz w:val="24"/>
        </w:rPr>
        <w:t>3) Если предложения нет: «Жизненные ситуации» → «Подать декларацию 3-НДФЛ» → год 2025 → заполнить онлайн. Доходы и налог от работодателя подтянутся сами.</w:t>
      </w:r>
    </w:p>
    <w:p>
      <w:pPr>
        <w:jc w:val="both"/>
      </w:pPr>
      <w:r>
        <w:rPr>
          <w:rFonts w:ascii="Times New Roman" w:hAnsi="Times New Roman" w:cs="Times New Roman" w:eastAsia="Times New Roman"/>
          <w:b w:val="0"/>
          <w:sz w:val="24"/>
        </w:rPr>
        <w:t>4) В разделе вычетов выберите социальные вычеты и внесите суммы из справок.</w:t>
      </w:r>
    </w:p>
    <w:p>
      <w:pPr>
        <w:jc w:val="both"/>
      </w:pPr>
      <w:r>
        <w:rPr>
          <w:rFonts w:ascii="Times New Roman" w:hAnsi="Times New Roman" w:cs="Times New Roman" w:eastAsia="Times New Roman"/>
          <w:b w:val="0"/>
          <w:sz w:val="24"/>
        </w:rPr>
        <w:t>5) Прикрепите сканы документов из пункта 2 и подпишите декларацию электронной подписью (её можно бесплатно выпустить прямо в кабинете).</w:t>
      </w:r>
    </w:p>
    <w:p>
      <w:pPr>
        <w:jc w:val="both"/>
      </w:pPr>
      <w:r>
        <w:rPr>
          <w:rFonts w:ascii="Times New Roman" w:hAnsi="Times New Roman" w:cs="Times New Roman" w:eastAsia="Times New Roman"/>
          <w:b w:val="0"/>
          <w:sz w:val="24"/>
        </w:rPr>
        <w:t>6) После проверки декларации (до 3 месяцев) подайте заявление о возврате переплаты на свою карту — в кабинете, в разделе «Сальдо ЕНС».</w:t>
      </w:r>
    </w:p>
    <w:p>
      <w:pPr>
        <w:keepNext/>
        <w:spacing w:before="200" w:after="60"/>
        <w:jc w:val="left"/>
      </w:pPr>
      <w:r>
        <w:rPr>
          <w:rFonts w:ascii="Times New Roman" w:hAnsi="Times New Roman" w:cs="Times New Roman" w:eastAsia="Times New Roman"/>
          <w:b/>
          <w:sz w:val="24"/>
        </w:rPr>
        <w:t>4. Сроки</w:t>
      </w:r>
    </w:p>
    <w:p>
      <w:pPr>
        <w:jc w:val="both"/>
      </w:pPr>
      <w:r>
        <w:rPr>
          <w:rFonts w:ascii="Times New Roman" w:hAnsi="Times New Roman" w:cs="Times New Roman" w:eastAsia="Times New Roman"/>
          <w:b w:val="0"/>
          <w:sz w:val="24"/>
        </w:rPr>
        <w:t>Декларацию на вычет можно подать в любой момент в течение 3 лет после года расходов. Для расходов 2025 года — до конца 2028 года.</w:t>
      </w:r>
    </w:p>
    <w:p>
      <w:r>
        <w:br w:type="page"/>
      </w:r>
    </w:p>
    <w:p>
      <w:pPr>
        <w:spacing w:after="80"/>
      </w:pPr>
      <w:r>
        <w:rPr>
          <w:rFonts w:ascii="Times New Roman" w:hAnsi="Times New Roman"/>
          <w:b w:val="0"/>
          <w:i/>
          <w:sz w:val="20"/>
        </w:rPr>
        <w:t>———————— образец 5 из 5 ————————</w:t>
      </w:r>
    </w:p>
    <w:p>
      <w:pPr>
        <w:keepNext/>
        <w:spacing w:before="280"/>
        <w:jc w:val="center"/>
      </w:pPr>
      <w:r>
        <w:rPr>
          <w:rFonts w:ascii="Times New Roman" w:hAnsi="Times New Roman" w:cs="Times New Roman" w:eastAsia="Times New Roman"/>
          <w:b/>
          <w:sz w:val="28"/>
        </w:rPr>
        <w:t>ПЕРСОНАЛЬНЫЙ ПЛАН НАЛОГОВОГО ВЫЧЕТА</w:t>
      </w:r>
    </w:p>
    <w:p>
      <w:pPr>
        <w:keepNext/>
        <w:spacing w:after="120"/>
        <w:jc w:val="center"/>
      </w:pPr>
      <w:r>
        <w:rPr>
          <w:rFonts w:ascii="Times New Roman" w:hAnsi="Times New Roman" w:cs="Times New Roman" w:eastAsia="Times New Roman"/>
          <w:b w:val="0"/>
          <w:sz w:val="24"/>
        </w:rPr>
        <w:t>Иванов Иван Иванович · расходы за 2023 год</w:t>
      </w:r>
    </w:p>
    <w:p>
      <w:pPr>
        <w:spacing w:before="160" w:after="80"/>
        <w:ind w:firstLine="709"/>
        <w:jc w:val="both"/>
      </w:pPr>
      <w:r>
        <w:rPr>
          <w:rFonts w:ascii="Times New Roman" w:hAnsi="Times New Roman" w:cs="Times New Roman" w:eastAsia="Times New Roman"/>
          <w:b w:val="0"/>
          <w:sz w:val="24"/>
        </w:rPr>
        <w:t>Это расчёт-ориентир и инструкция, а не налоговая консультация. Точную сумму определит налоговая после проверки декларации.</w:t>
      </w:r>
    </w:p>
    <w:p>
      <w:pPr>
        <w:keepNext/>
        <w:spacing w:before="200" w:after="60"/>
        <w:jc w:val="left"/>
      </w:pPr>
      <w:r>
        <w:rPr>
          <w:rFonts w:ascii="Times New Roman" w:hAnsi="Times New Roman" w:cs="Times New Roman" w:eastAsia="Times New Roman"/>
          <w:b/>
          <w:sz w:val="24"/>
        </w:rPr>
        <w:t>1. Сколько можно вернуть</w:t>
      </w:r>
    </w:p>
    <w:p>
      <w:pPr>
        <w:spacing w:before="160"/>
        <w:jc w:val="both"/>
      </w:pPr>
      <w:r>
        <w:rPr>
          <w:rFonts w:ascii="Times New Roman" w:hAnsi="Times New Roman" w:cs="Times New Roman" w:eastAsia="Times New Roman"/>
          <w:b w:val="0"/>
          <w:sz w:val="24"/>
        </w:rPr>
        <w:t>Лечение, лекарства, своё обучение, фитнес: расходы 60 000 руб., к вычету — 60 000 руб. (общий лимит 120 000 руб. в год на эти расходы вместе).</w:t>
      </w:r>
    </w:p>
    <w:p>
      <w:pPr>
        <w:jc w:val="both"/>
      </w:pPr>
      <w:r>
        <w:rPr>
          <w:rFonts w:ascii="Times New Roman" w:hAnsi="Times New Roman" w:cs="Times New Roman" w:eastAsia="Times New Roman"/>
          <w:b w:val="0"/>
          <w:sz w:val="24"/>
        </w:rPr>
        <w:t>Обучение детей, брата или сестры: расходы 70 000 руб., к вычету — 50 000 руб. (лимит 50 000 руб. на каждого, общий на обоих родителей; только очная форма и возраст до 24 лет).</w:t>
      </w:r>
    </w:p>
    <w:p>
      <w:pPr>
        <w:spacing w:before="160" w:after="80"/>
        <w:ind w:firstLine="709"/>
        <w:jc w:val="both"/>
      </w:pPr>
      <w:r>
        <w:rPr>
          <w:rFonts w:ascii="Times New Roman" w:hAnsi="Times New Roman" w:cs="Times New Roman" w:eastAsia="Times New Roman"/>
          <w:b w:val="0"/>
          <w:sz w:val="24"/>
        </w:rPr>
        <w:t>Итого база вычета: 110 000 руб. Вычет уменьшает доход, с которого считается налог, поэтому возвращается налог с этой суммы — не больше удержанного за год. За 2023 год ставка — 13% с дохода до 5 млн руб. и 15% с части свыше; доход уменьшается «сверху», поэтому возврат считается сначала по ставке 15%.</w:t>
      </w:r>
    </w:p>
    <w:p>
      <w:pPr>
        <w:keepNext/>
        <w:spacing w:before="200" w:after="60"/>
        <w:jc w:val="left"/>
      </w:pPr>
      <w:r>
        <w:rPr>
          <w:rFonts w:ascii="Times New Roman" w:hAnsi="Times New Roman" w:cs="Times New Roman" w:eastAsia="Times New Roman"/>
          <w:b/>
          <w:sz w:val="24"/>
        </w:rPr>
        <w:t>Ориентировочно к возврату: 16 500 руб.</w:t>
      </w:r>
    </w:p>
    <w:p>
      <w:pPr>
        <w:keepNext/>
        <w:spacing w:before="200" w:after="60"/>
        <w:jc w:val="left"/>
      </w:pPr>
      <w:r>
        <w:rPr>
          <w:rFonts w:ascii="Times New Roman" w:hAnsi="Times New Roman" w:cs="Times New Roman" w:eastAsia="Times New Roman"/>
          <w:b/>
          <w:sz w:val="24"/>
        </w:rPr>
        <w:t>2. Какие документы собрать</w:t>
      </w:r>
    </w:p>
    <w:p>
      <w:pPr>
        <w:jc w:val="both"/>
      </w:pPr>
      <w:r>
        <w:rPr>
          <w:rFonts w:ascii="Times New Roman" w:hAnsi="Times New Roman" w:cs="Times New Roman" w:eastAsia="Times New Roman"/>
          <w:b w:val="0"/>
          <w:sz w:val="24"/>
        </w:rPr>
        <w:t>— Паспорт и ИНН; реквизиты своей карты для возврата.</w:t>
      </w:r>
    </w:p>
    <w:p>
      <w:pPr>
        <w:jc w:val="both"/>
      </w:pPr>
      <w:r>
        <w:rPr>
          <w:rFonts w:ascii="Times New Roman" w:hAnsi="Times New Roman" w:cs="Times New Roman" w:eastAsia="Times New Roman"/>
          <w:b w:val="0"/>
          <w:sz w:val="24"/>
        </w:rPr>
        <w:t>— Договор с клиникой, её лицензия (реквизиты обычно есть в договоре) и справка об оплате медицинских услуг для налоговой.</w:t>
      </w:r>
    </w:p>
    <w:p>
      <w:pPr>
        <w:jc w:val="both"/>
      </w:pPr>
      <w:r>
        <w:rPr>
          <w:rFonts w:ascii="Times New Roman" w:hAnsi="Times New Roman" w:cs="Times New Roman" w:eastAsia="Times New Roman"/>
          <w:b w:val="0"/>
          <w:sz w:val="24"/>
        </w:rPr>
        <w:t>— Договор на обучение, лицензия организации (если реквизитов нет в договоре) и платёжные документы.</w:t>
      </w:r>
    </w:p>
    <w:p>
      <w:pPr>
        <w:jc w:val="both"/>
      </w:pPr>
      <w:r>
        <w:rPr>
          <w:rFonts w:ascii="Times New Roman" w:hAnsi="Times New Roman" w:cs="Times New Roman" w:eastAsia="Times New Roman"/>
          <w:b w:val="0"/>
          <w:sz w:val="24"/>
        </w:rPr>
        <w:t>— Обучение детей, брата или сестры учитывается только при очной форме обучения и возрасте до 24 лет.</w:t>
      </w:r>
    </w:p>
    <w:p>
      <w:pPr>
        <w:jc w:val="both"/>
      </w:pPr>
      <w:r>
        <w:rPr>
          <w:rFonts w:ascii="Times New Roman" w:hAnsi="Times New Roman" w:cs="Times New Roman" w:eastAsia="Times New Roman"/>
          <w:b w:val="0"/>
          <w:sz w:val="24"/>
        </w:rPr>
        <w:t>— Если платили за супруга, детей, брата, сестру или родителей — документы о родстве или браке (свидетельство о рождении, о браке).</w:t>
      </w:r>
    </w:p>
    <w:p>
      <w:pPr>
        <w:keepNext/>
        <w:spacing w:before="200" w:after="60"/>
        <w:jc w:val="left"/>
      </w:pPr>
      <w:r>
        <w:rPr>
          <w:rFonts w:ascii="Times New Roman" w:hAnsi="Times New Roman" w:cs="Times New Roman" w:eastAsia="Times New Roman"/>
          <w:b/>
          <w:sz w:val="24"/>
        </w:rPr>
        <w:t>3. Как подать 3-НДФЛ (онлайн, бесплатно)</w:t>
      </w:r>
    </w:p>
    <w:p>
      <w:pPr>
        <w:jc w:val="both"/>
      </w:pPr>
      <w:r>
        <w:rPr>
          <w:rFonts w:ascii="Times New Roman" w:hAnsi="Times New Roman" w:cs="Times New Roman" w:eastAsia="Times New Roman"/>
          <w:b w:val="0"/>
          <w:sz w:val="24"/>
        </w:rPr>
        <w:t>1) Зайдите в личный кабинет налогоплательщика на nalog.ru (можно через Госуслуги).</w:t>
      </w:r>
    </w:p>
    <w:p>
      <w:pPr>
        <w:jc w:val="both"/>
      </w:pPr>
      <w:r>
        <w:rPr>
          <w:rFonts w:ascii="Times New Roman" w:hAnsi="Times New Roman" w:cs="Times New Roman" w:eastAsia="Times New Roman"/>
          <w:b w:val="0"/>
          <w:sz w:val="24"/>
        </w:rPr>
        <w:t>2) Проверьте, нет ли предзаполненного заявления на вычет: по расходам с 2024 года клиники, учебные заведения и спортклубы передают сведения в налоговую сами, и вычет можно получить в упрощённом порядке — достаточно подтвердить (ст. 221.1 НК РФ). Вычет за лекарства так не дают — только через декларацию.</w:t>
      </w:r>
    </w:p>
    <w:p>
      <w:pPr>
        <w:jc w:val="both"/>
      </w:pPr>
      <w:r>
        <w:rPr>
          <w:rFonts w:ascii="Times New Roman" w:hAnsi="Times New Roman" w:cs="Times New Roman" w:eastAsia="Times New Roman"/>
          <w:b w:val="0"/>
          <w:sz w:val="24"/>
        </w:rPr>
        <w:t>3) Если предложения нет: «Жизненные ситуации» → «Подать декларацию 3-НДФЛ» → год 2023 → заполнить онлайн. Доходы и налог от работодателя подтянутся сами.</w:t>
      </w:r>
    </w:p>
    <w:p>
      <w:pPr>
        <w:jc w:val="both"/>
      </w:pPr>
      <w:r>
        <w:rPr>
          <w:rFonts w:ascii="Times New Roman" w:hAnsi="Times New Roman" w:cs="Times New Roman" w:eastAsia="Times New Roman"/>
          <w:b w:val="0"/>
          <w:sz w:val="24"/>
        </w:rPr>
        <w:t>4) В разделе вычетов выберите социальные вычеты и внесите суммы из справок.</w:t>
      </w:r>
    </w:p>
    <w:p>
      <w:pPr>
        <w:jc w:val="both"/>
      </w:pPr>
      <w:r>
        <w:rPr>
          <w:rFonts w:ascii="Times New Roman" w:hAnsi="Times New Roman" w:cs="Times New Roman" w:eastAsia="Times New Roman"/>
          <w:b w:val="0"/>
          <w:sz w:val="24"/>
        </w:rPr>
        <w:t>5) Прикрепите сканы документов из пункта 2 и подпишите декларацию электронной подписью (её можно бесплатно выпустить прямо в кабинете).</w:t>
      </w:r>
    </w:p>
    <w:p>
      <w:pPr>
        <w:jc w:val="both"/>
      </w:pPr>
      <w:r>
        <w:rPr>
          <w:rFonts w:ascii="Times New Roman" w:hAnsi="Times New Roman" w:cs="Times New Roman" w:eastAsia="Times New Roman"/>
          <w:b w:val="0"/>
          <w:sz w:val="24"/>
        </w:rPr>
        <w:t>6) После проверки декларации (до 3 месяцев) подайте заявление о возврате переплаты на свою карту — в кабинете, в разделе «Сальдо ЕНС».</w:t>
      </w:r>
    </w:p>
    <w:p>
      <w:pPr>
        <w:keepNext/>
        <w:spacing w:before="200" w:after="60"/>
        <w:jc w:val="left"/>
      </w:pPr>
      <w:r>
        <w:rPr>
          <w:rFonts w:ascii="Times New Roman" w:hAnsi="Times New Roman" w:cs="Times New Roman" w:eastAsia="Times New Roman"/>
          <w:b/>
          <w:sz w:val="24"/>
        </w:rPr>
        <w:t>4. Сроки</w:t>
      </w:r>
    </w:p>
    <w:p>
      <w:pPr>
        <w:jc w:val="both"/>
      </w:pPr>
      <w:r>
        <w:rPr>
          <w:rFonts w:ascii="Times New Roman" w:hAnsi="Times New Roman" w:cs="Times New Roman" w:eastAsia="Times New Roman"/>
          <w:b w:val="0"/>
          <w:sz w:val="24"/>
        </w:rPr>
        <w:t>Декларацию на вычет можно подать в любой момент в течение 3 лет после года расходов. Для расходов 2023 года — до конца 2026 года.</w:t>
      </w:r>
    </w:p>
    <w:p>
      <w:r>
        <w:br w:type="page"/>
      </w:r>
    </w:p>
    <w:p>
      <w:pPr>
        <w:spacing w:after="80"/>
      </w:pPr>
      <w:r>
        <w:rPr>
          <w:rFonts w:ascii="Times New Roman" w:hAnsi="Times New Roman"/>
          <w:b/>
          <w:i w:val="0"/>
          <w:sz w:val="26"/>
        </w:rPr>
        <w:t>Документ 10 из 17. Заявление на справку для налогового вычета (клиника, учёба, спорт)</w:t>
      </w:r>
    </w:p>
    <w:p>
      <w:pPr>
        <w:spacing w:after="80"/>
      </w:pPr>
      <w:r>
        <w:rPr>
          <w:rFonts w:ascii="Times New Roman" w:hAnsi="Times New Roman"/>
          <w:b w:val="0"/>
          <w:i w:val="0"/>
          <w:sz w:val="24"/>
        </w:rPr>
        <w:t>Основания: Налоговый кодекс РФ: ст. 219; Формы справок утверждены приказами ФНС России (сверить действующие).</w:t>
      </w:r>
    </w:p>
    <w:p>
      <w:pPr>
        <w:spacing w:after="80"/>
      </w:pPr>
      <w:r>
        <w:rPr>
          <w:rFonts w:ascii="Times New Roman" w:hAnsi="Times New Roman"/>
          <w:b w:val="0"/>
          <w:i w:val="0"/>
          <w:sz w:val="24"/>
        </w:rPr>
        <w:t>Проверить особо: Действующие формы справок ФНС (медицина, образование, спорт); блокировки в анкете: обучение родителя и лечение брата/сестры вычет не дают — верно ли.</w:t>
      </w:r>
    </w:p>
    <w:p>
      <w:pPr>
        <w:spacing w:after="80"/>
      </w:pPr>
      <w:r>
        <w:rPr>
          <w:rFonts w:ascii="Times New Roman" w:hAnsi="Times New Roman"/>
          <w:b w:val="0"/>
          <w:i/>
          <w:sz w:val="20"/>
        </w:rPr>
        <w:t>———————— образец 1 из 4 ————————</w:t>
      </w:r>
    </w:p>
    <w:p>
      <w:pPr>
        <w:ind w:left="5102"/>
        <w:jc w:val="left"/>
      </w:pPr>
      <w:r>
        <w:rPr>
          <w:rFonts w:ascii="Times New Roman" w:hAnsi="Times New Roman" w:cs="Times New Roman" w:eastAsia="Times New Roman"/>
          <w:b w:val="0"/>
          <w:sz w:val="24"/>
        </w:rPr>
        <w:t>Руководителю ООО «Стоматология Улыбка»</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ИНН 770000000000</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 выдаче справки для получения социального налогового вычета</w:t>
      </w:r>
    </w:p>
    <w:p>
      <w:pPr>
        <w:spacing w:before="160" w:after="80"/>
        <w:ind w:firstLine="709"/>
        <w:jc w:val="both"/>
      </w:pPr>
      <w:r>
        <w:rPr>
          <w:rFonts w:ascii="Times New Roman" w:hAnsi="Times New Roman" w:cs="Times New Roman" w:eastAsia="Times New Roman"/>
          <w:b w:val="0"/>
          <w:sz w:val="24"/>
        </w:rPr>
        <w:t>Прошу выдать мне справку об оплате медицинских услуг за 2025 год для представления в налоговый орган в целях получения социального налогового вычета по ст. 219 Налогового кодекса РФ, по форме, утверждённой ФНС России.</w:t>
      </w:r>
    </w:p>
    <w:p>
      <w:pPr>
        <w:spacing w:before="160" w:after="80"/>
        <w:ind w:firstLine="709"/>
        <w:jc w:val="both"/>
      </w:pPr>
      <w:r>
        <w:rPr>
          <w:rFonts w:ascii="Times New Roman" w:hAnsi="Times New Roman" w:cs="Times New Roman" w:eastAsia="Times New Roman"/>
          <w:b w:val="0"/>
          <w:sz w:val="24"/>
        </w:rPr>
        <w:t>Оплата услуг производилась мной — Иванов Иван Иванович, ИНН 770000000000, в свою пользу, договор № 15 от 10.02.2025.</w:t>
      </w:r>
    </w:p>
    <w:p>
      <w:pPr>
        <w:keepNext/>
        <w:spacing w:before="160" w:after="80"/>
        <w:ind w:firstLine="709"/>
        <w:jc w:val="both"/>
      </w:pPr>
      <w:r>
        <w:rPr>
          <w:rFonts w:ascii="Times New Roman" w:hAnsi="Times New Roman" w:cs="Times New Roman" w:eastAsia="Times New Roman"/>
          <w:b w:val="0"/>
          <w:sz w:val="24"/>
        </w:rPr>
        <w:t>Справку прошу выдать мне на руки.</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2 из 4 ————————</w:t>
      </w:r>
    </w:p>
    <w:p>
      <w:pPr>
        <w:ind w:left="5102"/>
        <w:jc w:val="left"/>
      </w:pPr>
      <w:r>
        <w:rPr>
          <w:rFonts w:ascii="Times New Roman" w:hAnsi="Times New Roman" w:cs="Times New Roman" w:eastAsia="Times New Roman"/>
          <w:b w:val="0"/>
          <w:sz w:val="24"/>
        </w:rPr>
        <w:t>Руководителю ООО «Стоматология Улыбка»</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ИНН 770000000000</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 выдаче справки для получения социального налогового вычета</w:t>
      </w:r>
    </w:p>
    <w:p>
      <w:pPr>
        <w:spacing w:before="160" w:after="80"/>
        <w:ind w:firstLine="709"/>
        <w:jc w:val="both"/>
      </w:pPr>
      <w:r>
        <w:rPr>
          <w:rFonts w:ascii="Times New Roman" w:hAnsi="Times New Roman" w:cs="Times New Roman" w:eastAsia="Times New Roman"/>
          <w:b w:val="0"/>
          <w:sz w:val="24"/>
        </w:rPr>
        <w:t>Прошу выдать мне справку об оплате образовательных услуг за 2025 год для представления в налоговый орган в целях получения социального налогового вычета по ст. 219 Налогового кодекса РФ, по форме, утверждённой ФНС России.</w:t>
      </w:r>
    </w:p>
    <w:p>
      <w:pPr>
        <w:spacing w:before="160" w:after="80"/>
        <w:ind w:firstLine="709"/>
        <w:jc w:val="both"/>
      </w:pPr>
      <w:r>
        <w:rPr>
          <w:rFonts w:ascii="Times New Roman" w:hAnsi="Times New Roman" w:cs="Times New Roman" w:eastAsia="Times New Roman"/>
          <w:b w:val="0"/>
          <w:sz w:val="24"/>
        </w:rPr>
        <w:t>Оплата обучения производилась мной — Иванов Иван Иванович, ИНН 770000000000, в пользу ребёнка — Иванова Мария Ивановна, договор № 15 от 10.02.2025.</w:t>
      </w:r>
    </w:p>
    <w:p>
      <w:pPr>
        <w:spacing w:before="160" w:after="80"/>
        <w:ind w:firstLine="709"/>
        <w:jc w:val="both"/>
      </w:pPr>
      <w:r>
        <w:rPr>
          <w:rFonts w:ascii="Times New Roman" w:hAnsi="Times New Roman" w:cs="Times New Roman" w:eastAsia="Times New Roman"/>
          <w:b w:val="0"/>
          <w:sz w:val="24"/>
        </w:rPr>
        <w:t>Также прошу выдать заверенную копию лицензии на осуществление образовательной деятельности (если её реквизиты не указаны в договоре).</w:t>
      </w:r>
    </w:p>
    <w:p>
      <w:pPr>
        <w:keepNext/>
        <w:spacing w:before="160" w:after="80"/>
        <w:ind w:firstLine="709"/>
        <w:jc w:val="both"/>
      </w:pPr>
      <w:r>
        <w:rPr>
          <w:rFonts w:ascii="Times New Roman" w:hAnsi="Times New Roman" w:cs="Times New Roman" w:eastAsia="Times New Roman"/>
          <w:b w:val="0"/>
          <w:sz w:val="24"/>
        </w:rPr>
        <w:t>Справку прошу направить на адрес электронной почты ivanov@mail.ru.</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3 из 4 ————————</w:t>
      </w:r>
    </w:p>
    <w:p>
      <w:pPr>
        <w:ind w:left="5102"/>
        <w:jc w:val="left"/>
      </w:pPr>
      <w:r>
        <w:rPr>
          <w:rFonts w:ascii="Times New Roman" w:hAnsi="Times New Roman" w:cs="Times New Roman" w:eastAsia="Times New Roman"/>
          <w:b w:val="0"/>
          <w:sz w:val="24"/>
        </w:rPr>
        <w:t>Руководителю ООО «Стоматология Улыбка»</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ИНН 770000000000</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 выдаче справки для получения социального налогового вычета</w:t>
      </w:r>
    </w:p>
    <w:p>
      <w:pPr>
        <w:spacing w:before="160" w:after="80"/>
        <w:ind w:firstLine="709"/>
        <w:jc w:val="both"/>
      </w:pPr>
      <w:r>
        <w:rPr>
          <w:rFonts w:ascii="Times New Roman" w:hAnsi="Times New Roman" w:cs="Times New Roman" w:eastAsia="Times New Roman"/>
          <w:b w:val="0"/>
          <w:sz w:val="24"/>
        </w:rPr>
        <w:t>Прошу выдать мне справку об оплате физкультурно-оздоровительных услуг за 2025 год для представления в налоговый орган в целях получения социального налогового вычета по ст. 219 Налогового кодекса РФ, по форме, утверждённой ФНС России.</w:t>
      </w:r>
    </w:p>
    <w:p>
      <w:pPr>
        <w:spacing w:before="160" w:after="80"/>
        <w:ind w:firstLine="709"/>
        <w:jc w:val="both"/>
      </w:pPr>
      <w:r>
        <w:rPr>
          <w:rFonts w:ascii="Times New Roman" w:hAnsi="Times New Roman" w:cs="Times New Roman" w:eastAsia="Times New Roman"/>
          <w:b w:val="0"/>
          <w:sz w:val="24"/>
        </w:rPr>
        <w:t>Оплата услуг производилась мной — Иванов Иван Иванович, ИНН 770000000000, в свою пользу.</w:t>
      </w:r>
    </w:p>
    <w:p>
      <w:pPr>
        <w:keepNext/>
        <w:spacing w:before="160" w:after="80"/>
        <w:ind w:firstLine="709"/>
        <w:jc w:val="both"/>
      </w:pPr>
      <w:r>
        <w:rPr>
          <w:rFonts w:ascii="Times New Roman" w:hAnsi="Times New Roman" w:cs="Times New Roman" w:eastAsia="Times New Roman"/>
          <w:b w:val="0"/>
          <w:sz w:val="24"/>
        </w:rPr>
        <w:t>Справку прошу выдать мне на руки.</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4 из 4 ————————</w:t>
      </w:r>
    </w:p>
    <w:p>
      <w:pPr>
        <w:ind w:left="5102"/>
        <w:jc w:val="left"/>
      </w:pPr>
      <w:r>
        <w:rPr>
          <w:rFonts w:ascii="Times New Roman" w:hAnsi="Times New Roman" w:cs="Times New Roman" w:eastAsia="Times New Roman"/>
          <w:b w:val="0"/>
          <w:sz w:val="24"/>
        </w:rPr>
        <w:t>Руководителю ООО «Стоматология Улыбка»</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ИНН 770000000000</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 выдаче справки для получения социального налогового вычета</w:t>
      </w:r>
    </w:p>
    <w:p>
      <w:pPr>
        <w:spacing w:before="160" w:after="80"/>
        <w:ind w:firstLine="709"/>
        <w:jc w:val="both"/>
      </w:pPr>
      <w:r>
        <w:rPr>
          <w:rFonts w:ascii="Times New Roman" w:hAnsi="Times New Roman" w:cs="Times New Roman" w:eastAsia="Times New Roman"/>
          <w:b w:val="0"/>
          <w:sz w:val="24"/>
        </w:rPr>
        <w:t>Прошу выдать мне справку об оплате образовательных услуг за 2025 год для представления в налоговый орган в целях получения социального налогового вычета по ст. 219 Налогового кодекса РФ, по форме, утверждённой ФНС России.</w:t>
      </w:r>
    </w:p>
    <w:p>
      <w:pPr>
        <w:spacing w:before="160" w:after="80"/>
        <w:ind w:firstLine="709"/>
        <w:jc w:val="both"/>
      </w:pPr>
      <w:r>
        <w:rPr>
          <w:rFonts w:ascii="Times New Roman" w:hAnsi="Times New Roman" w:cs="Times New Roman" w:eastAsia="Times New Roman"/>
          <w:b w:val="0"/>
          <w:sz w:val="24"/>
        </w:rPr>
        <w:t>Оплата обучения производилась мной — Иванов Иван Иванович, ИНН 770000000000, в пользу брата (сестры) — Иванова Мария Ивановна, договор № 15 от 10.02.2025.</w:t>
      </w:r>
    </w:p>
    <w:p>
      <w:pPr>
        <w:spacing w:before="160" w:after="80"/>
        <w:ind w:firstLine="709"/>
        <w:jc w:val="both"/>
      </w:pPr>
      <w:r>
        <w:rPr>
          <w:rFonts w:ascii="Times New Roman" w:hAnsi="Times New Roman" w:cs="Times New Roman" w:eastAsia="Times New Roman"/>
          <w:b w:val="0"/>
          <w:sz w:val="24"/>
        </w:rPr>
        <w:t>Также прошу выдать заверенную копию лицензии на осуществление образовательной деятельности (если её реквизиты не указаны в договоре).</w:t>
      </w:r>
    </w:p>
    <w:p>
      <w:pPr>
        <w:keepNext/>
        <w:spacing w:before="160" w:after="80"/>
        <w:ind w:firstLine="709"/>
        <w:jc w:val="both"/>
      </w:pPr>
      <w:r>
        <w:rPr>
          <w:rFonts w:ascii="Times New Roman" w:hAnsi="Times New Roman" w:cs="Times New Roman" w:eastAsia="Times New Roman"/>
          <w:b w:val="0"/>
          <w:sz w:val="24"/>
        </w:rPr>
        <w:t>Справку прошу выдать мне на руки.</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i w:val="0"/>
          <w:sz w:val="26"/>
        </w:rPr>
        <w:t>Документ 11 из 17. Требование вернуть залог за квартиру</w:t>
      </w:r>
    </w:p>
    <w:p>
      <w:pPr>
        <w:spacing w:after="80"/>
      </w:pPr>
      <w:r>
        <w:rPr>
          <w:rFonts w:ascii="Times New Roman" w:hAnsi="Times New Roman"/>
          <w:b w:val="0"/>
          <w:i w:val="0"/>
          <w:sz w:val="24"/>
        </w:rPr>
        <w:t>Основания: Гражданский кодекс РФ: ст. 309, 310, 381.1, 395, 1102.</w:t>
      </w:r>
    </w:p>
    <w:p>
      <w:pPr>
        <w:spacing w:after="80"/>
      </w:pPr>
      <w:r>
        <w:rPr>
          <w:rFonts w:ascii="Times New Roman" w:hAnsi="Times New Roman"/>
          <w:b w:val="0"/>
          <w:i w:val="0"/>
          <w:sz w:val="24"/>
        </w:rPr>
        <w:t>Проверить особо: Ст. 381.1, 395, 1102 ГК РФ; удержание залога при досрочном выезде; подсудность (ст. 23 ГПК РФ: имущественный спор до 50 000 ₽ — мировой судья).</w:t>
      </w:r>
    </w:p>
    <w:p>
      <w:pPr>
        <w:spacing w:after="80"/>
      </w:pPr>
      <w:r>
        <w:rPr>
          <w:rFonts w:ascii="Times New Roman" w:hAnsi="Times New Roman"/>
          <w:b w:val="0"/>
          <w:i/>
          <w:sz w:val="20"/>
        </w:rPr>
        <w:t>———————— образец 1 из 3 ————————</w:t>
      </w:r>
    </w:p>
    <w:p>
      <w:pPr>
        <w:ind w:left="5102"/>
        <w:jc w:val="left"/>
      </w:pPr>
      <w:r>
        <w:rPr>
          <w:rFonts w:ascii="Times New Roman" w:hAnsi="Times New Roman" w:cs="Times New Roman" w:eastAsia="Times New Roman"/>
          <w:b w:val="0"/>
          <w:sz w:val="24"/>
        </w:rPr>
        <w:t>Кому: Петров Пётр Петрович</w:t>
      </w:r>
    </w:p>
    <w:p>
      <w:pPr>
        <w:ind w:left="5102"/>
        <w:jc w:val="left"/>
      </w:pPr>
      <w:r>
        <w:rPr>
          <w:rFonts w:ascii="Times New Roman" w:hAnsi="Times New Roman" w:cs="Times New Roman" w:eastAsia="Times New Roman"/>
          <w:b w:val="0"/>
          <w:sz w:val="24"/>
        </w:rPr>
        <w:t>г. Москва, ул. Зелёная, д. 5, кв. 12</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ТРЕБОВАНИЕ (ПРЕТЕНЗИЯ)</w:t>
      </w:r>
    </w:p>
    <w:p>
      <w:pPr>
        <w:keepNext/>
        <w:spacing w:after="120"/>
        <w:jc w:val="center"/>
      </w:pPr>
      <w:r>
        <w:rPr>
          <w:rFonts w:ascii="Times New Roman" w:hAnsi="Times New Roman" w:cs="Times New Roman" w:eastAsia="Times New Roman"/>
          <w:b w:val="0"/>
          <w:sz w:val="24"/>
        </w:rPr>
        <w:t>о возврате обеспечительного платежа по договору найма жилого помещения</w:t>
      </w:r>
    </w:p>
    <w:p>
      <w:pPr>
        <w:spacing w:before="160" w:after="80"/>
        <w:ind w:firstLine="709"/>
        <w:jc w:val="both"/>
      </w:pPr>
      <w:r>
        <w:rPr>
          <w:rFonts w:ascii="Times New Roman" w:hAnsi="Times New Roman" w:cs="Times New Roman" w:eastAsia="Times New Roman"/>
          <w:b w:val="0"/>
          <w:sz w:val="24"/>
        </w:rPr>
        <w:t>26.08.2025 между мной и Вами заключён договор найма жилого помещения по адресу: г. Москва, ул. Зелёная, д. 5, кв. 12. При заключении договора мной был внесён обеспечительный платёж (залог) в размере 50 000 руб.</w:t>
      </w:r>
    </w:p>
    <w:p>
      <w:pPr>
        <w:spacing w:before="160" w:after="80"/>
        <w:ind w:firstLine="709"/>
        <w:jc w:val="both"/>
      </w:pPr>
      <w:r>
        <w:rPr>
          <w:rFonts w:ascii="Times New Roman" w:hAnsi="Times New Roman" w:cs="Times New Roman" w:eastAsia="Times New Roman"/>
          <w:b w:val="0"/>
          <w:sz w:val="24"/>
        </w:rPr>
        <w:t>10.09.2026 договор прекращён, квартира и ключи возвращены, что подтверждается подписанным сторонами актом возврата. Задолженности по оплате найма и коммунальных услуг у меня нет.</w:t>
      </w:r>
    </w:p>
    <w:p>
      <w:pPr>
        <w:spacing w:before="160" w:after="80"/>
        <w:ind w:firstLine="709"/>
        <w:jc w:val="both"/>
      </w:pPr>
      <w:r>
        <w:rPr>
          <w:rFonts w:ascii="Times New Roman" w:hAnsi="Times New Roman" w:cs="Times New Roman" w:eastAsia="Times New Roman"/>
          <w:b w:val="0"/>
          <w:sz w:val="24"/>
        </w:rPr>
        <w:t>Согласно п. 2 ст. 381.1 Гражданского кодекса РФ при прекращении обеспеченного обязательства обеспечительный платёж подлежит возврату, если иное не предусмотрено соглашением сторон. Удержание денежных средств без законных оснований является неосновательным обогащением (ст. 1102 ГК РФ).</w:t>
      </w:r>
    </w:p>
    <w:p>
      <w:pPr>
        <w:spacing w:before="160" w:after="80"/>
        <w:ind w:firstLine="709"/>
        <w:jc w:val="both"/>
      </w:pPr>
      <w:r>
        <w:rPr>
          <w:rFonts w:ascii="Times New Roman" w:hAnsi="Times New Roman" w:cs="Times New Roman" w:eastAsia="Times New Roman"/>
          <w:b w:val="0"/>
          <w:sz w:val="24"/>
        </w:rPr>
        <w:t>Требую вернуть обеспечительный платёж в размере 50 000 руб. в течение 10 календарных дней со дня получения настоящего требования.</w:t>
      </w:r>
    </w:p>
    <w:p>
      <w:pPr>
        <w:keepNext/>
        <w:spacing w:before="160" w:after="80"/>
        <w:ind w:firstLine="709"/>
        <w:jc w:val="both"/>
      </w:pPr>
      <w:r>
        <w:rPr>
          <w:rFonts w:ascii="Times New Roman" w:hAnsi="Times New Roman" w:cs="Times New Roman" w:eastAsia="Times New Roman"/>
          <w:b w:val="0"/>
          <w:sz w:val="24"/>
        </w:rPr>
        <w:t>В противном случае я обращусь в суд с иском о взыскании суммы обеспечительного платежа, процентов за пользование чужими денежными средствами (ст. 395 ГК РФ) и судебных расходов.</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2 из 3 ————————</w:t>
      </w:r>
    </w:p>
    <w:p>
      <w:pPr>
        <w:ind w:left="5102"/>
        <w:jc w:val="left"/>
      </w:pPr>
      <w:r>
        <w:rPr>
          <w:rFonts w:ascii="Times New Roman" w:hAnsi="Times New Roman" w:cs="Times New Roman" w:eastAsia="Times New Roman"/>
          <w:b w:val="0"/>
          <w:sz w:val="24"/>
        </w:rPr>
        <w:t>Кому: Петров Пётр Петрович</w:t>
      </w:r>
    </w:p>
    <w:p>
      <w:pPr>
        <w:ind w:left="5102"/>
        <w:jc w:val="left"/>
      </w:pPr>
      <w:r>
        <w:rPr>
          <w:rFonts w:ascii="Times New Roman" w:hAnsi="Times New Roman" w:cs="Times New Roman" w:eastAsia="Times New Roman"/>
          <w:b w:val="0"/>
          <w:sz w:val="24"/>
        </w:rPr>
        <w:t>г. Москва, ул. Зелёная, д. 5, кв. 12</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ТРЕБОВАНИЕ (ПРЕТЕНЗИЯ)</w:t>
      </w:r>
    </w:p>
    <w:p>
      <w:pPr>
        <w:keepNext/>
        <w:spacing w:after="120"/>
        <w:jc w:val="center"/>
      </w:pPr>
      <w:r>
        <w:rPr>
          <w:rFonts w:ascii="Times New Roman" w:hAnsi="Times New Roman" w:cs="Times New Roman" w:eastAsia="Times New Roman"/>
          <w:b w:val="0"/>
          <w:sz w:val="24"/>
        </w:rPr>
        <w:t>о возврате обеспечительного платежа по договору найма жилого помещения</w:t>
      </w:r>
    </w:p>
    <w:p>
      <w:pPr>
        <w:spacing w:before="160" w:after="80"/>
        <w:ind w:firstLine="709"/>
        <w:jc w:val="both"/>
      </w:pPr>
      <w:r>
        <w:rPr>
          <w:rFonts w:ascii="Times New Roman" w:hAnsi="Times New Roman" w:cs="Times New Roman" w:eastAsia="Times New Roman"/>
          <w:b w:val="0"/>
          <w:sz w:val="24"/>
        </w:rPr>
        <w:t>26.08.2025 между мной и Вами заключён договор найма жилого помещения по адресу: г. Москва, ул. Зелёная, д. 5, кв. 12. При заключении договора мной был внесён обеспечительный платёж (залог) в размере 50 000 руб.</w:t>
      </w:r>
    </w:p>
    <w:p>
      <w:pPr>
        <w:spacing w:before="160" w:after="80"/>
        <w:ind w:firstLine="709"/>
        <w:jc w:val="both"/>
      </w:pPr>
      <w:r>
        <w:rPr>
          <w:rFonts w:ascii="Times New Roman" w:hAnsi="Times New Roman" w:cs="Times New Roman" w:eastAsia="Times New Roman"/>
          <w:b w:val="0"/>
          <w:sz w:val="24"/>
        </w:rPr>
        <w:t>10.09.2026 договор прекращён, квартира и ключи возвращены. Задолженности по оплате найма и коммунальных услуг у меня нет.</w:t>
      </w:r>
    </w:p>
    <w:p>
      <w:pPr>
        <w:spacing w:before="160" w:after="80"/>
        <w:ind w:firstLine="709"/>
        <w:jc w:val="both"/>
      </w:pPr>
      <w:r>
        <w:rPr>
          <w:rFonts w:ascii="Times New Roman" w:hAnsi="Times New Roman" w:cs="Times New Roman" w:eastAsia="Times New Roman"/>
          <w:b w:val="0"/>
          <w:sz w:val="24"/>
        </w:rPr>
        <w:t>Ссылки на повреждения квартиры считаю необоснованными: повреждения при возврате квартиры не фиксировались и документально не подтверждены. Нормальный износ имущества не является основанием для удержания платежа.</w:t>
      </w:r>
    </w:p>
    <w:p>
      <w:pPr>
        <w:spacing w:before="160" w:after="80"/>
        <w:ind w:firstLine="709"/>
        <w:jc w:val="both"/>
      </w:pPr>
      <w:r>
        <w:rPr>
          <w:rFonts w:ascii="Times New Roman" w:hAnsi="Times New Roman" w:cs="Times New Roman" w:eastAsia="Times New Roman"/>
          <w:b w:val="0"/>
          <w:sz w:val="24"/>
        </w:rPr>
        <w:t>Согласно п. 2 ст. 381.1 Гражданского кодекса РФ при прекращении обеспеченного обязательства обеспечительный платёж подлежит возврату, если иное не предусмотрено соглашением сторон. Удержание денежных средств без законных оснований является неосновательным обогащением (ст. 1102 ГК РФ).</w:t>
      </w:r>
    </w:p>
    <w:p>
      <w:pPr>
        <w:spacing w:before="160" w:after="80"/>
        <w:ind w:firstLine="709"/>
        <w:jc w:val="both"/>
      </w:pPr>
      <w:r>
        <w:rPr>
          <w:rFonts w:ascii="Times New Roman" w:hAnsi="Times New Roman" w:cs="Times New Roman" w:eastAsia="Times New Roman"/>
          <w:b w:val="0"/>
          <w:sz w:val="24"/>
        </w:rPr>
        <w:t>Требую вернуть обеспечительный платёж в размере 50 000 руб. в течение 10 календарных дней со дня получения настоящего требования.</w:t>
      </w:r>
    </w:p>
    <w:p>
      <w:pPr>
        <w:keepNext/>
        <w:spacing w:before="160" w:after="80"/>
        <w:ind w:firstLine="709"/>
        <w:jc w:val="both"/>
      </w:pPr>
      <w:r>
        <w:rPr>
          <w:rFonts w:ascii="Times New Roman" w:hAnsi="Times New Roman" w:cs="Times New Roman" w:eastAsia="Times New Roman"/>
          <w:b w:val="0"/>
          <w:sz w:val="24"/>
        </w:rPr>
        <w:t>В противном случае я обращусь в суд с иском о взыскании суммы обеспечительного платежа, процентов за пользование чужими денежными средствами (ст. 395 ГК РФ) и судебных расходов.</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3 из 3 ————————</w:t>
      </w:r>
    </w:p>
    <w:p>
      <w:pPr>
        <w:ind w:left="5102"/>
        <w:jc w:val="left"/>
      </w:pPr>
      <w:r>
        <w:rPr>
          <w:rFonts w:ascii="Times New Roman" w:hAnsi="Times New Roman" w:cs="Times New Roman" w:eastAsia="Times New Roman"/>
          <w:b w:val="0"/>
          <w:sz w:val="24"/>
        </w:rPr>
        <w:t>Кому: Петров Пётр Петрович</w:t>
      </w:r>
    </w:p>
    <w:p>
      <w:pPr>
        <w:ind w:left="5102"/>
        <w:jc w:val="left"/>
      </w:pPr>
      <w:r>
        <w:rPr>
          <w:rFonts w:ascii="Times New Roman" w:hAnsi="Times New Roman" w:cs="Times New Roman" w:eastAsia="Times New Roman"/>
          <w:b w:val="0"/>
          <w:sz w:val="24"/>
        </w:rPr>
        <w:t>г. Москва, ул. Хозяйская, д. 1</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ТРЕБОВАНИЕ (ПРЕТЕНЗИЯ)</w:t>
      </w:r>
    </w:p>
    <w:p>
      <w:pPr>
        <w:keepNext/>
        <w:spacing w:after="120"/>
        <w:jc w:val="center"/>
      </w:pPr>
      <w:r>
        <w:rPr>
          <w:rFonts w:ascii="Times New Roman" w:hAnsi="Times New Roman" w:cs="Times New Roman" w:eastAsia="Times New Roman"/>
          <w:b w:val="0"/>
          <w:sz w:val="24"/>
        </w:rPr>
        <w:t>о возврате обеспечительного платежа по договору найма жилого помещения</w:t>
      </w:r>
    </w:p>
    <w:p>
      <w:pPr>
        <w:spacing w:before="160" w:after="80"/>
        <w:ind w:firstLine="709"/>
        <w:jc w:val="both"/>
      </w:pPr>
      <w:r>
        <w:rPr>
          <w:rFonts w:ascii="Times New Roman" w:hAnsi="Times New Roman" w:cs="Times New Roman" w:eastAsia="Times New Roman"/>
          <w:b w:val="0"/>
          <w:sz w:val="24"/>
        </w:rPr>
        <w:t>26.08.2025 между мной и Вами заключён договор найма жилого помещения по адресу: г. Москва, ул. Зелёная, д. 5, кв. 12. При заключении договора мной был внесён обеспечительный платёж (залог) в размере 50 000 руб.</w:t>
      </w:r>
    </w:p>
    <w:p>
      <w:pPr>
        <w:spacing w:before="160" w:after="80"/>
        <w:ind w:firstLine="709"/>
        <w:jc w:val="both"/>
      </w:pPr>
      <w:r>
        <w:rPr>
          <w:rFonts w:ascii="Times New Roman" w:hAnsi="Times New Roman" w:cs="Times New Roman" w:eastAsia="Times New Roman"/>
          <w:b w:val="0"/>
          <w:sz w:val="24"/>
        </w:rPr>
        <w:t>10.09.2026 договор прекращён, квартира и ключи возвращены, что подтверждается подписанным сторонами актом возврата. Задолженности по оплате найма и коммунальных услуг у меня нет.</w:t>
      </w:r>
    </w:p>
    <w:p>
      <w:pPr>
        <w:spacing w:before="160" w:after="80"/>
        <w:ind w:firstLine="709"/>
        <w:jc w:val="both"/>
      </w:pPr>
      <w:r>
        <w:rPr>
          <w:rFonts w:ascii="Times New Roman" w:hAnsi="Times New Roman" w:cs="Times New Roman" w:eastAsia="Times New Roman"/>
          <w:b w:val="0"/>
          <w:sz w:val="24"/>
        </w:rPr>
        <w:t>Досрочное прекращение договора само по себе не является основанием для удержания обеспечительного платежа, если иное прямо не предусмотрено договором.</w:t>
      </w:r>
    </w:p>
    <w:p>
      <w:pPr>
        <w:spacing w:before="160" w:after="80"/>
        <w:ind w:firstLine="709"/>
        <w:jc w:val="both"/>
      </w:pPr>
      <w:r>
        <w:rPr>
          <w:rFonts w:ascii="Times New Roman" w:hAnsi="Times New Roman" w:cs="Times New Roman" w:eastAsia="Times New Roman"/>
          <w:b w:val="0"/>
          <w:sz w:val="24"/>
        </w:rPr>
        <w:t>Согласно п. 2 ст. 381.1 Гражданского кодекса РФ при прекращении обеспеченного обязательства обеспечительный платёж подлежит возврату, если иное не предусмотрено соглашением сторон. Удержание денежных средств без законных оснований является неосновательным обогащением (ст. 1102 ГК РФ).</w:t>
      </w:r>
    </w:p>
    <w:p>
      <w:pPr>
        <w:spacing w:before="160" w:after="80"/>
        <w:ind w:firstLine="709"/>
        <w:jc w:val="both"/>
      </w:pPr>
      <w:r>
        <w:rPr>
          <w:rFonts w:ascii="Times New Roman" w:hAnsi="Times New Roman" w:cs="Times New Roman" w:eastAsia="Times New Roman"/>
          <w:b w:val="0"/>
          <w:sz w:val="24"/>
        </w:rPr>
        <w:t>Требую вернуть обеспечительный платёж в размере 50 000 руб. в течение 10 календарных дней со дня получения настоящего требования.</w:t>
      </w:r>
    </w:p>
    <w:p>
      <w:pPr>
        <w:keepNext/>
        <w:spacing w:before="160" w:after="80"/>
        <w:ind w:firstLine="709"/>
        <w:jc w:val="both"/>
      </w:pPr>
      <w:r>
        <w:rPr>
          <w:rFonts w:ascii="Times New Roman" w:hAnsi="Times New Roman" w:cs="Times New Roman" w:eastAsia="Times New Roman"/>
          <w:b w:val="0"/>
          <w:sz w:val="24"/>
        </w:rPr>
        <w:t>В противном случае я обращусь в суд с иском о взыскании суммы обеспечительного платежа, процентов за пользование чужими денежными средствами (ст. 395 ГК РФ) и судебных расходов.</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i w:val="0"/>
          <w:sz w:val="26"/>
        </w:rPr>
        <w:t>Документ 12 из 17. Акт приёма-передачи квартиры</w:t>
      </w:r>
    </w:p>
    <w:p>
      <w:pPr>
        <w:spacing w:after="80"/>
      </w:pPr>
      <w:r>
        <w:rPr>
          <w:rFonts w:ascii="Times New Roman" w:hAnsi="Times New Roman"/>
          <w:b w:val="0"/>
          <w:i w:val="0"/>
          <w:sz w:val="24"/>
        </w:rPr>
        <w:t>Основания: Гражданский кодекс РФ: ст. 611, 655 (по аналогии для найма).</w:t>
      </w:r>
    </w:p>
    <w:p>
      <w:pPr>
        <w:spacing w:after="80"/>
      </w:pPr>
      <w:r>
        <w:rPr>
          <w:rFonts w:ascii="Times New Roman" w:hAnsi="Times New Roman"/>
          <w:b w:val="0"/>
          <w:i w:val="0"/>
          <w:sz w:val="24"/>
        </w:rPr>
        <w:t>Проверить особо: Достаточность акта как доказательства состояния помещения.</w:t>
      </w:r>
    </w:p>
    <w:p>
      <w:pPr>
        <w:spacing w:after="80"/>
      </w:pPr>
      <w:r>
        <w:rPr>
          <w:rFonts w:ascii="Times New Roman" w:hAnsi="Times New Roman"/>
          <w:b w:val="0"/>
          <w:i/>
          <w:sz w:val="20"/>
        </w:rPr>
        <w:t>———————— образец 1 из 2 ————————</w:t>
      </w:r>
    </w:p>
    <w:p>
      <w:pPr>
        <w:keepNext/>
        <w:spacing w:before="280"/>
        <w:jc w:val="center"/>
      </w:pPr>
      <w:r>
        <w:rPr>
          <w:rFonts w:ascii="Times New Roman" w:hAnsi="Times New Roman" w:cs="Times New Roman" w:eastAsia="Times New Roman"/>
          <w:b/>
          <w:sz w:val="28"/>
        </w:rPr>
        <w:t>АКТ</w:t>
      </w:r>
    </w:p>
    <w:p>
      <w:pPr>
        <w:keepNext/>
        <w:spacing w:after="120"/>
        <w:jc w:val="center"/>
      </w:pPr>
      <w:r>
        <w:rPr>
          <w:rFonts w:ascii="Times New Roman" w:hAnsi="Times New Roman" w:cs="Times New Roman" w:eastAsia="Times New Roman"/>
          <w:b w:val="0"/>
          <w:sz w:val="24"/>
        </w:rPr>
        <w:t>приёма-передачи жилого помещения</w:t>
      </w:r>
    </w:p>
    <w:p>
      <w:pPr>
        <w:tabs>
          <w:tab w:pos="9639" w:val="right"/>
        </w:tabs>
        <w:spacing w:before="360"/>
      </w:pPr>
      <w:r>
        <w:rPr>
          <w:rFonts w:ascii="Times New Roman" w:hAnsi="Times New Roman" w:cs="Times New Roman" w:eastAsia="Times New Roman"/>
          <w:b w:val="0"/>
          <w:sz w:val="24"/>
        </w:rPr>
        <w:t>г. ______________</w:t>
        <w:tab/>
        <w:t>30.09.2026</w:t>
      </w:r>
    </w:p>
    <w:p>
      <w:pPr>
        <w:spacing w:before="160" w:after="80"/>
        <w:ind w:firstLine="709"/>
        <w:jc w:val="both"/>
      </w:pPr>
      <w:r>
        <w:rPr>
          <w:rFonts w:ascii="Times New Roman" w:hAnsi="Times New Roman" w:cs="Times New Roman" w:eastAsia="Times New Roman"/>
          <w:b w:val="0"/>
          <w:sz w:val="24"/>
        </w:rPr>
        <w:t>Наймодатель Петров Пётр Петрович, с одной стороны, и наниматель Иванов Иван Иванович, с другой стороны, составили настоящий акт о том, что наймодатель передал, а наниматель принял жилое помещение по адресу: г. Москва, ул. Зелёная, д. 5, кв. 12.</w:t>
      </w:r>
    </w:p>
    <w:p>
      <w:pPr>
        <w:spacing w:before="160"/>
        <w:jc w:val="both"/>
      </w:pPr>
      <w:r>
        <w:rPr>
          <w:rFonts w:ascii="Times New Roman" w:hAnsi="Times New Roman" w:cs="Times New Roman" w:eastAsia="Times New Roman"/>
          <w:b w:val="0"/>
          <w:sz w:val="24"/>
        </w:rPr>
        <w:t>1. Передано комплектов ключей: 2.</w:t>
      </w:r>
    </w:p>
    <w:p>
      <w:pPr>
        <w:keepNext/>
        <w:spacing w:before="160"/>
        <w:jc w:val="both"/>
      </w:pPr>
      <w:r>
        <w:rPr>
          <w:rFonts w:ascii="Times New Roman" w:hAnsi="Times New Roman" w:cs="Times New Roman" w:eastAsia="Times New Roman"/>
          <w:b w:val="0"/>
          <w:sz w:val="24"/>
        </w:rPr>
        <w:t>2. Показания приборов учёта на дату передачи:</w:t>
      </w:r>
    </w:p>
    <w:p>
      <w:pPr>
        <w:jc w:val="both"/>
      </w:pPr>
      <w:r>
        <w:rPr>
          <w:rFonts w:ascii="Times New Roman" w:hAnsi="Times New Roman" w:cs="Times New Roman" w:eastAsia="Times New Roman"/>
          <w:b w:val="0"/>
          <w:sz w:val="24"/>
        </w:rPr>
        <w:t>— электричество 12345</w:t>
      </w:r>
    </w:p>
    <w:p>
      <w:pPr>
        <w:jc w:val="both"/>
      </w:pPr>
      <w:r>
        <w:rPr>
          <w:rFonts w:ascii="Times New Roman" w:hAnsi="Times New Roman" w:cs="Times New Roman" w:eastAsia="Times New Roman"/>
          <w:b w:val="0"/>
          <w:sz w:val="24"/>
        </w:rPr>
        <w:t>— холодная вода 234</w:t>
      </w:r>
    </w:p>
    <w:p>
      <w:pPr>
        <w:jc w:val="both"/>
      </w:pPr>
      <w:r>
        <w:rPr>
          <w:rFonts w:ascii="Times New Roman" w:hAnsi="Times New Roman" w:cs="Times New Roman" w:eastAsia="Times New Roman"/>
          <w:b w:val="0"/>
          <w:sz w:val="24"/>
        </w:rPr>
        <w:t>— горячая вода 123</w:t>
      </w:r>
    </w:p>
    <w:p>
      <w:pPr>
        <w:keepNext/>
        <w:spacing w:before="160"/>
        <w:jc w:val="both"/>
      </w:pPr>
      <w:r>
        <w:rPr>
          <w:rFonts w:ascii="Times New Roman" w:hAnsi="Times New Roman" w:cs="Times New Roman" w:eastAsia="Times New Roman"/>
          <w:b w:val="0"/>
          <w:sz w:val="24"/>
        </w:rPr>
        <w:t>3. В помещении находится следующее имущество:</w:t>
      </w:r>
    </w:p>
    <w:p>
      <w:pPr>
        <w:jc w:val="both"/>
      </w:pPr>
      <w:r>
        <w:rPr>
          <w:rFonts w:ascii="Times New Roman" w:hAnsi="Times New Roman" w:cs="Times New Roman" w:eastAsia="Times New Roman"/>
          <w:b w:val="0"/>
          <w:sz w:val="24"/>
        </w:rPr>
        <w:t>1) диван угловой</w:t>
      </w:r>
    </w:p>
    <w:p>
      <w:pPr>
        <w:jc w:val="both"/>
      </w:pPr>
      <w:r>
        <w:rPr>
          <w:rFonts w:ascii="Times New Roman" w:hAnsi="Times New Roman" w:cs="Times New Roman" w:eastAsia="Times New Roman"/>
          <w:b w:val="0"/>
          <w:sz w:val="24"/>
        </w:rPr>
        <w:t>2) холодильник Bosch</w:t>
      </w:r>
    </w:p>
    <w:p>
      <w:pPr>
        <w:jc w:val="both"/>
      </w:pPr>
      <w:r>
        <w:rPr>
          <w:rFonts w:ascii="Times New Roman" w:hAnsi="Times New Roman" w:cs="Times New Roman" w:eastAsia="Times New Roman"/>
          <w:b w:val="0"/>
          <w:sz w:val="24"/>
        </w:rPr>
        <w:t>3) стиральная машина LG</w:t>
      </w:r>
    </w:p>
    <w:p>
      <w:pPr>
        <w:jc w:val="both"/>
      </w:pPr>
      <w:r>
        <w:rPr>
          <w:rFonts w:ascii="Times New Roman" w:hAnsi="Times New Roman" w:cs="Times New Roman" w:eastAsia="Times New Roman"/>
          <w:b w:val="0"/>
          <w:sz w:val="24"/>
        </w:rPr>
        <w:t>4) шкаф-купе</w:t>
      </w:r>
    </w:p>
    <w:p>
      <w:pPr>
        <w:jc w:val="both"/>
      </w:pPr>
      <w:r>
        <w:rPr>
          <w:rFonts w:ascii="Times New Roman" w:hAnsi="Times New Roman" w:cs="Times New Roman" w:eastAsia="Times New Roman"/>
          <w:b w:val="0"/>
          <w:sz w:val="24"/>
        </w:rPr>
        <w:t>5) кровать двуспальная</w:t>
      </w:r>
    </w:p>
    <w:p>
      <w:pPr>
        <w:spacing w:before="160"/>
        <w:jc w:val="both"/>
      </w:pPr>
      <w:r>
        <w:rPr>
          <w:rFonts w:ascii="Times New Roman" w:hAnsi="Times New Roman" w:cs="Times New Roman" w:eastAsia="Times New Roman"/>
          <w:b w:val="0"/>
          <w:sz w:val="24"/>
        </w:rPr>
        <w:t>4. Состояние помещения и имущества: царапина на дверце шкафа-купе; небольшое пятно на ковре в комнате; остальное в хорошем состоянии.</w:t>
      </w:r>
    </w:p>
    <w:p>
      <w:pPr>
        <w:spacing w:before="160" w:after="80"/>
        <w:ind w:firstLine="709"/>
        <w:jc w:val="both"/>
      </w:pPr>
      <w:r>
        <w:rPr>
          <w:rFonts w:ascii="Times New Roman" w:hAnsi="Times New Roman" w:cs="Times New Roman" w:eastAsia="Times New Roman"/>
          <w:b w:val="0"/>
          <w:sz w:val="24"/>
        </w:rPr>
        <w:t>Стороны осмотрели помещение и имущество. Иных недостатков, кроме указанных в п. 4, не выявлено. Претензий друг к другу по состоянию помещения на дату подписания акта стороны не имеют. Акт составлен в двух экземплярах, по одному для каждой стороны.</w:t>
      </w:r>
    </w:p>
    <w:p>
      <w:pPr>
        <w:spacing w:before="160"/>
        <w:jc w:val="both"/>
      </w:pPr>
      <w:r>
        <w:rPr>
          <w:rFonts w:ascii="Times New Roman" w:hAnsi="Times New Roman" w:cs="Times New Roman" w:eastAsia="Times New Roman"/>
          <w:b w:val="0"/>
          <w:sz w:val="24"/>
        </w:rPr>
        <w:t>Наймодатель: ____________ / Петров П. П.</w:t>
      </w:r>
    </w:p>
    <w:p>
      <w:pPr>
        <w:spacing w:before="160"/>
        <w:jc w:val="both"/>
      </w:pPr>
      <w:r>
        <w:rPr>
          <w:rFonts w:ascii="Times New Roman" w:hAnsi="Times New Roman" w:cs="Times New Roman" w:eastAsia="Times New Roman"/>
          <w:b w:val="0"/>
          <w:sz w:val="24"/>
        </w:rPr>
        <w:t>Наниматель: ____________ / Иванов И. И.</w:t>
      </w:r>
    </w:p>
    <w:p>
      <w:r>
        <w:br w:type="page"/>
      </w:r>
    </w:p>
    <w:p>
      <w:pPr>
        <w:spacing w:after="80"/>
      </w:pPr>
      <w:r>
        <w:rPr>
          <w:rFonts w:ascii="Times New Roman" w:hAnsi="Times New Roman"/>
          <w:b w:val="0"/>
          <w:i/>
          <w:sz w:val="20"/>
        </w:rPr>
        <w:t>———————— образец 2 из 2 ————————</w:t>
      </w:r>
    </w:p>
    <w:p>
      <w:pPr>
        <w:keepNext/>
        <w:spacing w:before="280"/>
        <w:jc w:val="center"/>
      </w:pPr>
      <w:r>
        <w:rPr>
          <w:rFonts w:ascii="Times New Roman" w:hAnsi="Times New Roman" w:cs="Times New Roman" w:eastAsia="Times New Roman"/>
          <w:b/>
          <w:sz w:val="28"/>
        </w:rPr>
        <w:t>АКТ</w:t>
      </w:r>
    </w:p>
    <w:p>
      <w:pPr>
        <w:keepNext/>
        <w:spacing w:after="120"/>
        <w:jc w:val="center"/>
      </w:pPr>
      <w:r>
        <w:rPr>
          <w:rFonts w:ascii="Times New Roman" w:hAnsi="Times New Roman" w:cs="Times New Roman" w:eastAsia="Times New Roman"/>
          <w:b w:val="0"/>
          <w:sz w:val="24"/>
        </w:rPr>
        <w:t>приёма-передачи жилого помещения</w:t>
      </w:r>
    </w:p>
    <w:p>
      <w:pPr>
        <w:tabs>
          <w:tab w:pos="9639" w:val="right"/>
        </w:tabs>
        <w:spacing w:before="360"/>
      </w:pPr>
      <w:r>
        <w:rPr>
          <w:rFonts w:ascii="Times New Roman" w:hAnsi="Times New Roman" w:cs="Times New Roman" w:eastAsia="Times New Roman"/>
          <w:b w:val="0"/>
          <w:sz w:val="24"/>
        </w:rPr>
        <w:t>г. ______________</w:t>
        <w:tab/>
        <w:t>30.09.2026</w:t>
      </w:r>
    </w:p>
    <w:p>
      <w:pPr>
        <w:spacing w:before="160" w:after="80"/>
        <w:ind w:firstLine="709"/>
        <w:jc w:val="both"/>
      </w:pPr>
      <w:r>
        <w:rPr>
          <w:rFonts w:ascii="Times New Roman" w:hAnsi="Times New Roman" w:cs="Times New Roman" w:eastAsia="Times New Roman"/>
          <w:b w:val="0"/>
          <w:sz w:val="24"/>
        </w:rPr>
        <w:t>Наймодатель Петров Пётр Петрович, с одной стороны, и наниматель Иванов Иван Иванович, с другой стороны, составили настоящий акт о том, что наниматель передал, а наймодатель принял жилое помещение по адресу: г. Москва, ул. Зелёная, д. 5, кв. 12.</w:t>
      </w:r>
    </w:p>
    <w:p>
      <w:pPr>
        <w:spacing w:before="160"/>
        <w:jc w:val="both"/>
      </w:pPr>
      <w:r>
        <w:rPr>
          <w:rFonts w:ascii="Times New Roman" w:hAnsi="Times New Roman" w:cs="Times New Roman" w:eastAsia="Times New Roman"/>
          <w:b w:val="0"/>
          <w:sz w:val="24"/>
        </w:rPr>
        <w:t>1. Передано комплектов ключей: 2.</w:t>
      </w:r>
    </w:p>
    <w:p>
      <w:pPr>
        <w:keepNext/>
        <w:spacing w:before="160"/>
        <w:jc w:val="both"/>
      </w:pPr>
      <w:r>
        <w:rPr>
          <w:rFonts w:ascii="Times New Roman" w:hAnsi="Times New Roman" w:cs="Times New Roman" w:eastAsia="Times New Roman"/>
          <w:b w:val="0"/>
          <w:sz w:val="24"/>
        </w:rPr>
        <w:t>2. Показания приборов учёта на дату передачи:</w:t>
      </w:r>
    </w:p>
    <w:p>
      <w:pPr>
        <w:jc w:val="both"/>
      </w:pPr>
      <w:r>
        <w:rPr>
          <w:rFonts w:ascii="Times New Roman" w:hAnsi="Times New Roman" w:cs="Times New Roman" w:eastAsia="Times New Roman"/>
          <w:b w:val="0"/>
          <w:sz w:val="24"/>
        </w:rPr>
        <w:t>— электричество 12345</w:t>
      </w:r>
    </w:p>
    <w:p>
      <w:pPr>
        <w:jc w:val="both"/>
      </w:pPr>
      <w:r>
        <w:rPr>
          <w:rFonts w:ascii="Times New Roman" w:hAnsi="Times New Roman" w:cs="Times New Roman" w:eastAsia="Times New Roman"/>
          <w:b w:val="0"/>
          <w:sz w:val="24"/>
        </w:rPr>
        <w:t>— холодная вода 234</w:t>
      </w:r>
    </w:p>
    <w:p>
      <w:pPr>
        <w:jc w:val="both"/>
      </w:pPr>
      <w:r>
        <w:rPr>
          <w:rFonts w:ascii="Times New Roman" w:hAnsi="Times New Roman" w:cs="Times New Roman" w:eastAsia="Times New Roman"/>
          <w:b w:val="0"/>
          <w:sz w:val="24"/>
        </w:rPr>
        <w:t>— горячая вода 123</w:t>
      </w:r>
    </w:p>
    <w:p>
      <w:pPr>
        <w:keepNext/>
        <w:spacing w:before="160"/>
        <w:jc w:val="both"/>
      </w:pPr>
      <w:r>
        <w:rPr>
          <w:rFonts w:ascii="Times New Roman" w:hAnsi="Times New Roman" w:cs="Times New Roman" w:eastAsia="Times New Roman"/>
          <w:b w:val="0"/>
          <w:sz w:val="24"/>
        </w:rPr>
        <w:t>3. В помещении находится следующее имущество:</w:t>
      </w:r>
    </w:p>
    <w:p>
      <w:pPr>
        <w:jc w:val="both"/>
      </w:pPr>
      <w:r>
        <w:rPr>
          <w:rFonts w:ascii="Times New Roman" w:hAnsi="Times New Roman" w:cs="Times New Roman" w:eastAsia="Times New Roman"/>
          <w:b w:val="0"/>
          <w:sz w:val="24"/>
        </w:rPr>
        <w:t>1) диван угловой</w:t>
      </w:r>
    </w:p>
    <w:p>
      <w:pPr>
        <w:jc w:val="both"/>
      </w:pPr>
      <w:r>
        <w:rPr>
          <w:rFonts w:ascii="Times New Roman" w:hAnsi="Times New Roman" w:cs="Times New Roman" w:eastAsia="Times New Roman"/>
          <w:b w:val="0"/>
          <w:sz w:val="24"/>
        </w:rPr>
        <w:t>2) холодильник Bosch</w:t>
      </w:r>
    </w:p>
    <w:p>
      <w:pPr>
        <w:jc w:val="both"/>
      </w:pPr>
      <w:r>
        <w:rPr>
          <w:rFonts w:ascii="Times New Roman" w:hAnsi="Times New Roman" w:cs="Times New Roman" w:eastAsia="Times New Roman"/>
          <w:b w:val="0"/>
          <w:sz w:val="24"/>
        </w:rPr>
        <w:t>3) стиральная машина LG</w:t>
      </w:r>
    </w:p>
    <w:p>
      <w:pPr>
        <w:jc w:val="both"/>
      </w:pPr>
      <w:r>
        <w:rPr>
          <w:rFonts w:ascii="Times New Roman" w:hAnsi="Times New Roman" w:cs="Times New Roman" w:eastAsia="Times New Roman"/>
          <w:b w:val="0"/>
          <w:sz w:val="24"/>
        </w:rPr>
        <w:t>4) шкаф-купе</w:t>
      </w:r>
    </w:p>
    <w:p>
      <w:pPr>
        <w:jc w:val="both"/>
      </w:pPr>
      <w:r>
        <w:rPr>
          <w:rFonts w:ascii="Times New Roman" w:hAnsi="Times New Roman" w:cs="Times New Roman" w:eastAsia="Times New Roman"/>
          <w:b w:val="0"/>
          <w:sz w:val="24"/>
        </w:rPr>
        <w:t>5) кровать двуспальная</w:t>
      </w:r>
    </w:p>
    <w:p>
      <w:pPr>
        <w:spacing w:before="160"/>
        <w:jc w:val="both"/>
      </w:pPr>
      <w:r>
        <w:rPr>
          <w:rFonts w:ascii="Times New Roman" w:hAnsi="Times New Roman" w:cs="Times New Roman" w:eastAsia="Times New Roman"/>
          <w:b w:val="0"/>
          <w:sz w:val="24"/>
        </w:rPr>
        <w:t>4. Состояние помещения и имущества: царапина на дверце шкафа-купе; небольшое пятно на ковре в комнате; остальное в хорошем состоянии.</w:t>
      </w:r>
    </w:p>
    <w:p>
      <w:pPr>
        <w:spacing w:before="160" w:after="80"/>
        <w:ind w:firstLine="709"/>
        <w:jc w:val="both"/>
      </w:pPr>
      <w:r>
        <w:rPr>
          <w:rFonts w:ascii="Times New Roman" w:hAnsi="Times New Roman" w:cs="Times New Roman" w:eastAsia="Times New Roman"/>
          <w:b w:val="0"/>
          <w:sz w:val="24"/>
        </w:rPr>
        <w:t>Стороны осмотрели помещение и имущество. Иных недостатков, кроме указанных в п. 4, не выявлено. Претензий друг к другу по состоянию помещения на дату подписания акта стороны не имеют. Акт составлен в двух экземплярах, по одному для каждой стороны.</w:t>
      </w:r>
    </w:p>
    <w:p>
      <w:pPr>
        <w:spacing w:before="160"/>
        <w:jc w:val="both"/>
      </w:pPr>
      <w:r>
        <w:rPr>
          <w:rFonts w:ascii="Times New Roman" w:hAnsi="Times New Roman" w:cs="Times New Roman" w:eastAsia="Times New Roman"/>
          <w:b w:val="0"/>
          <w:sz w:val="24"/>
        </w:rPr>
        <w:t>Наймодатель: ____________ / Петров П. П.</w:t>
      </w:r>
    </w:p>
    <w:p>
      <w:pPr>
        <w:spacing w:before="160"/>
        <w:jc w:val="both"/>
      </w:pPr>
      <w:r>
        <w:rPr>
          <w:rFonts w:ascii="Times New Roman" w:hAnsi="Times New Roman" w:cs="Times New Roman" w:eastAsia="Times New Roman"/>
          <w:b w:val="0"/>
          <w:sz w:val="24"/>
        </w:rPr>
        <w:t>Наниматель: ____________ / Иванов И. И.</w:t>
      </w:r>
    </w:p>
    <w:p>
      <w:r>
        <w:br w:type="page"/>
      </w:r>
    </w:p>
    <w:p>
      <w:pPr>
        <w:spacing w:after="80"/>
      </w:pPr>
      <w:r>
        <w:rPr>
          <w:rFonts w:ascii="Times New Roman" w:hAnsi="Times New Roman"/>
          <w:b/>
          <w:i w:val="0"/>
          <w:sz w:val="26"/>
        </w:rPr>
        <w:t>Документ 13 из 17. Отказ от страховки и возврат денег (период охлаждения)</w:t>
      </w:r>
    </w:p>
    <w:p>
      <w:pPr>
        <w:spacing w:after="80"/>
      </w:pPr>
      <w:r>
        <w:rPr>
          <w:rFonts w:ascii="Times New Roman" w:hAnsi="Times New Roman"/>
          <w:b w:val="0"/>
          <w:i w:val="0"/>
          <w:sz w:val="24"/>
        </w:rPr>
        <w:t>Основания: Указание Банка России от 20.11.2015 № 3854-У; Федеральный закон от 21.12.2013 № 353-ФЗ «О потребительском кредите (займе)»: п. 3 ч. 2.1, ч. 2.5 ст. 7.</w:t>
      </w:r>
    </w:p>
    <w:p>
      <w:pPr>
        <w:spacing w:after="80"/>
      </w:pPr>
      <w:r>
        <w:rPr>
          <w:rFonts w:ascii="Times New Roman" w:hAnsi="Times New Roman"/>
          <w:b w:val="0"/>
          <w:i w:val="0"/>
          <w:sz w:val="24"/>
        </w:rPr>
        <w:t>Проверить особо: Два режима. Свой полис — Указание Банка России № 3854-У: 14 дней, возврат премии (срок 10 рабочих дней — сверить). Подключение к программе банка при кредите — п. 3 ч. 2.1 и ч. 2.5 ст. 7 353-ФЗ: 30 дней, полный возврат за 7 рабочих дней, заявление в банк.</w:t>
      </w:r>
    </w:p>
    <w:p>
      <w:pPr>
        <w:spacing w:after="80"/>
      </w:pPr>
      <w:r>
        <w:rPr>
          <w:rFonts w:ascii="Times New Roman" w:hAnsi="Times New Roman"/>
          <w:b w:val="0"/>
          <w:i/>
          <w:sz w:val="20"/>
        </w:rPr>
        <w:t>———————— образец 1 из 3 ————————</w:t>
      </w:r>
    </w:p>
    <w:p>
      <w:pPr>
        <w:ind w:left="5102"/>
        <w:jc w:val="left"/>
      </w:pPr>
      <w:r>
        <w:rPr>
          <w:rFonts w:ascii="Times New Roman" w:hAnsi="Times New Roman" w:cs="Times New Roman" w:eastAsia="Times New Roman"/>
          <w:b w:val="0"/>
          <w:sz w:val="24"/>
        </w:rPr>
        <w:t>Кому: ООО СК «Надёжная Жизнь»</w:t>
      </w:r>
    </w:p>
    <w:p>
      <w:pPr>
        <w:ind w:left="5102"/>
        <w:jc w:val="left"/>
      </w:pPr>
      <w:r>
        <w:rPr>
          <w:rFonts w:ascii="Times New Roman" w:hAnsi="Times New Roman" w:cs="Times New Roman" w:eastAsia="Times New Roman"/>
          <w:b w:val="0"/>
          <w:sz w:val="24"/>
        </w:rPr>
        <w:t>123000, г. Москва, ул. Страховая, д. 1</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об отказе от договора добровольного страхования и возврате страховой премии</w:t>
      </w:r>
    </w:p>
    <w:p>
      <w:pPr>
        <w:spacing w:before="160" w:after="80"/>
        <w:ind w:firstLine="709"/>
        <w:jc w:val="both"/>
      </w:pPr>
      <w:r>
        <w:rPr>
          <w:rFonts w:ascii="Times New Roman" w:hAnsi="Times New Roman" w:cs="Times New Roman" w:eastAsia="Times New Roman"/>
          <w:b w:val="0"/>
          <w:sz w:val="24"/>
        </w:rPr>
        <w:t>24.09.2026 между мной и ООО СК «Надёжная Жизнь» заключён договор добровольного страхования (полис № НЖ-123456789). Страховая премия в размере 48 000 руб. уплачена.</w:t>
      </w:r>
    </w:p>
    <w:p>
      <w:pPr>
        <w:spacing w:before="160" w:after="80"/>
        <w:ind w:firstLine="709"/>
        <w:jc w:val="both"/>
      </w:pPr>
      <w:r>
        <w:rPr>
          <w:rFonts w:ascii="Times New Roman" w:hAnsi="Times New Roman" w:cs="Times New Roman" w:eastAsia="Times New Roman"/>
          <w:b w:val="0"/>
          <w:sz w:val="24"/>
        </w:rPr>
        <w:t>В соответствии с Указанием Банка России от 20.11.2015 № 3854-У «О минимальных (стандартных) требованиях к условиям и порядку осуществления отдельных видов добровольного страхования» отказываюсь от указанного договора страхования в течение четырнадцати календарных дней со дня его заключения.</w:t>
      </w:r>
    </w:p>
    <w:p>
      <w:pPr>
        <w:spacing w:before="160" w:after="80"/>
        <w:ind w:firstLine="709"/>
        <w:jc w:val="both"/>
      </w:pPr>
      <w:r>
        <w:rPr>
          <w:rFonts w:ascii="Times New Roman" w:hAnsi="Times New Roman" w:cs="Times New Roman" w:eastAsia="Times New Roman"/>
          <w:b w:val="0"/>
          <w:sz w:val="24"/>
        </w:rPr>
        <w:t>Прошу вернуть уплаченную страховую премию — в полном объёме, если на дату отказа договор ещё не вступил в силу, либо за вычетом её части, пропорциональной сроку действия договора, — в срок не более 10 рабочих дней со дня получения настоящего заявления по реквизитам:</w:t>
      </w:r>
    </w:p>
    <w:p>
      <w:pPr>
        <w:jc w:val="both"/>
      </w:pPr>
      <w:r>
        <w:rPr>
          <w:rFonts w:ascii="Times New Roman" w:hAnsi="Times New Roman" w:cs="Times New Roman" w:eastAsia="Times New Roman"/>
          <w:b w:val="0"/>
          <w:sz w:val="24"/>
        </w:rPr>
        <w:t>АО «Т-Банк», БИК 044525974, счёт 40817810000000000000, получатель Иванов Иван Иванович</w:t>
      </w:r>
    </w:p>
    <w:p>
      <w:pPr>
        <w:spacing w:before="160" w:after="80"/>
        <w:ind w:firstLine="709"/>
        <w:jc w:val="both"/>
      </w:pPr>
      <w:r>
        <w:rPr>
          <w:rFonts w:ascii="Times New Roman" w:hAnsi="Times New Roman" w:cs="Times New Roman" w:eastAsia="Times New Roman"/>
          <w:b w:val="0"/>
          <w:sz w:val="24"/>
        </w:rPr>
        <w:t>События, имеющие признаки страхового случая, не наступали.</w:t>
      </w:r>
    </w:p>
    <w:p>
      <w:pPr>
        <w:keepNext/>
        <w:spacing w:before="160"/>
        <w:jc w:val="both"/>
      </w:pPr>
      <w:r>
        <w:rPr>
          <w:rFonts w:ascii="Times New Roman" w:hAnsi="Times New Roman" w:cs="Times New Roman" w:eastAsia="Times New Roman"/>
          <w:b w:val="0"/>
          <w:sz w:val="24"/>
        </w:rPr>
        <w:t>Приложения:</w:t>
      </w:r>
    </w:p>
    <w:p>
      <w:pPr>
        <w:jc w:val="both"/>
      </w:pPr>
      <w:r>
        <w:rPr>
          <w:rFonts w:ascii="Times New Roman" w:hAnsi="Times New Roman" w:cs="Times New Roman" w:eastAsia="Times New Roman"/>
          <w:b w:val="0"/>
          <w:sz w:val="24"/>
        </w:rPr>
        <w:t>1. Копия полиса (договора страхования).</w:t>
      </w:r>
    </w:p>
    <w:p>
      <w:pPr>
        <w:jc w:val="both"/>
      </w:pPr>
      <w:r>
        <w:rPr>
          <w:rFonts w:ascii="Times New Roman" w:hAnsi="Times New Roman" w:cs="Times New Roman" w:eastAsia="Times New Roman"/>
          <w:b w:val="0"/>
          <w:sz w:val="24"/>
        </w:rPr>
        <w:t>2. Копия документа об оплате.</w:t>
      </w:r>
    </w:p>
    <w:p>
      <w:pPr>
        <w:keepNext/>
        <w:jc w:val="both"/>
      </w:pPr>
      <w:r>
        <w:rPr>
          <w:rFonts w:ascii="Times New Roman" w:hAnsi="Times New Roman" w:cs="Times New Roman" w:eastAsia="Times New Roman"/>
          <w:b w:val="0"/>
          <w:sz w:val="24"/>
        </w:rPr>
        <w:t>3. Копия паспорта.</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2 из 3 ————————</w:t>
      </w:r>
    </w:p>
    <w:p>
      <w:pPr>
        <w:ind w:left="5102"/>
        <w:jc w:val="left"/>
      </w:pPr>
      <w:r>
        <w:rPr>
          <w:rFonts w:ascii="Times New Roman" w:hAnsi="Times New Roman" w:cs="Times New Roman" w:eastAsia="Times New Roman"/>
          <w:b w:val="0"/>
          <w:sz w:val="24"/>
        </w:rPr>
        <w:t>Кому: ПАО «Банк»</w:t>
      </w:r>
    </w:p>
    <w:p>
      <w:pPr>
        <w:ind w:left="5102"/>
        <w:jc w:val="left"/>
      </w:pPr>
      <w:r>
        <w:rPr>
          <w:rFonts w:ascii="Times New Roman" w:hAnsi="Times New Roman" w:cs="Times New Roman" w:eastAsia="Times New Roman"/>
          <w:b w:val="0"/>
          <w:sz w:val="24"/>
        </w:rPr>
        <w:t>123000, г. Москва, ул. Банковская, д. 1</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об исключении из числа застрахованных лиц и возврате платы за подключение к программе страхования</w:t>
      </w:r>
    </w:p>
    <w:p>
      <w:pPr>
        <w:spacing w:before="160" w:after="80"/>
        <w:ind w:firstLine="709"/>
        <w:jc w:val="both"/>
      </w:pPr>
      <w:r>
        <w:rPr>
          <w:rFonts w:ascii="Times New Roman" w:hAnsi="Times New Roman" w:cs="Times New Roman" w:eastAsia="Times New Roman"/>
          <w:b w:val="0"/>
          <w:sz w:val="24"/>
        </w:rPr>
        <w:t>24.09.2026 в связи с заключением кредитного договора № 625/0000-0000000 от 20.09.2026 мной было выражено согласие на подключение к программе добровольного страхования (полис, сертификат или заявление № НЖ-123456789). Плата за подключение к программе страхования, включая страховую премию, составила 48 000 руб. и была уплачена.</w:t>
      </w:r>
    </w:p>
    <w:p>
      <w:pPr>
        <w:spacing w:before="160" w:after="80"/>
        <w:ind w:firstLine="709"/>
        <w:jc w:val="both"/>
      </w:pPr>
      <w:r>
        <w:rPr>
          <w:rFonts w:ascii="Times New Roman" w:hAnsi="Times New Roman" w:cs="Times New Roman" w:eastAsia="Times New Roman"/>
          <w:b w:val="0"/>
          <w:sz w:val="24"/>
        </w:rPr>
        <w:t>На основании п. 3 ч. 2.1 и ч. 2.5 ст. 7 Федерального закона от 21.12.2013 № 353-ФЗ «О потребительском кредите (займе)» прошу исключить меня из числа застрахованных лиц по указанной программе и в срок, не превышающий семи рабочих дней со дня получения настоящего заявления, вернуть денежные средства, уплаченные за подключение к программе страхования, в полном объёме по реквизитам:</w:t>
      </w:r>
    </w:p>
    <w:p>
      <w:pPr>
        <w:jc w:val="both"/>
      </w:pPr>
      <w:r>
        <w:rPr>
          <w:rFonts w:ascii="Times New Roman" w:hAnsi="Times New Roman" w:cs="Times New Roman" w:eastAsia="Times New Roman"/>
          <w:b w:val="0"/>
          <w:sz w:val="24"/>
        </w:rPr>
        <w:t>АО «Т-Банк», БИК 044525974, счёт 40817810000000000000, получатель Иванов Иван Иванович</w:t>
      </w:r>
    </w:p>
    <w:p>
      <w:pPr>
        <w:spacing w:before="160" w:after="80"/>
        <w:ind w:firstLine="709"/>
        <w:jc w:val="both"/>
      </w:pPr>
      <w:r>
        <w:rPr>
          <w:rFonts w:ascii="Times New Roman" w:hAnsi="Times New Roman" w:cs="Times New Roman" w:eastAsia="Times New Roman"/>
          <w:b w:val="0"/>
          <w:sz w:val="24"/>
        </w:rPr>
        <w:t>События, имеющие признаки страхового случая, не наступали.</w:t>
      </w:r>
    </w:p>
    <w:p>
      <w:pPr>
        <w:keepNext/>
        <w:spacing w:before="160"/>
        <w:jc w:val="both"/>
      </w:pPr>
      <w:r>
        <w:rPr>
          <w:rFonts w:ascii="Times New Roman" w:hAnsi="Times New Roman" w:cs="Times New Roman" w:eastAsia="Times New Roman"/>
          <w:b w:val="0"/>
          <w:sz w:val="24"/>
        </w:rPr>
        <w:t>Приложения:</w:t>
      </w:r>
    </w:p>
    <w:p>
      <w:pPr>
        <w:jc w:val="both"/>
      </w:pPr>
      <w:r>
        <w:rPr>
          <w:rFonts w:ascii="Times New Roman" w:hAnsi="Times New Roman" w:cs="Times New Roman" w:eastAsia="Times New Roman"/>
          <w:b w:val="0"/>
          <w:sz w:val="24"/>
        </w:rPr>
        <w:t>1. Копия документа о подключении к программе страхования.</w:t>
      </w:r>
    </w:p>
    <w:p>
      <w:pPr>
        <w:jc w:val="both"/>
      </w:pPr>
      <w:r>
        <w:rPr>
          <w:rFonts w:ascii="Times New Roman" w:hAnsi="Times New Roman" w:cs="Times New Roman" w:eastAsia="Times New Roman"/>
          <w:b w:val="0"/>
          <w:sz w:val="24"/>
        </w:rPr>
        <w:t>2. Копия документа об оплате.</w:t>
      </w:r>
    </w:p>
    <w:p>
      <w:pPr>
        <w:keepNext/>
        <w:jc w:val="both"/>
      </w:pPr>
      <w:r>
        <w:rPr>
          <w:rFonts w:ascii="Times New Roman" w:hAnsi="Times New Roman" w:cs="Times New Roman" w:eastAsia="Times New Roman"/>
          <w:b w:val="0"/>
          <w:sz w:val="24"/>
        </w:rPr>
        <w:t>3. Копия паспорта.</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3 из 3 ————————</w:t>
      </w:r>
    </w:p>
    <w:p>
      <w:pPr>
        <w:ind w:left="5102"/>
        <w:jc w:val="left"/>
      </w:pPr>
      <w:r>
        <w:rPr>
          <w:rFonts w:ascii="Times New Roman" w:hAnsi="Times New Roman" w:cs="Times New Roman" w:eastAsia="Times New Roman"/>
          <w:b w:val="0"/>
          <w:sz w:val="24"/>
        </w:rPr>
        <w:t>Кому: ПАО «Банк»</w:t>
      </w:r>
    </w:p>
    <w:p>
      <w:pPr>
        <w:ind w:left="5102"/>
        <w:jc w:val="left"/>
      </w:pPr>
      <w:r>
        <w:rPr>
          <w:rFonts w:ascii="Times New Roman" w:hAnsi="Times New Roman" w:cs="Times New Roman" w:eastAsia="Times New Roman"/>
          <w:b w:val="0"/>
          <w:sz w:val="24"/>
        </w:rPr>
        <w:t>123000, г. Москва, ул. Банковская, д. 1</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об исключении из числа застрахованных лиц и возврате платы за подключение к программе страхования</w:t>
      </w:r>
    </w:p>
    <w:p>
      <w:pPr>
        <w:spacing w:before="160" w:after="80"/>
        <w:ind w:firstLine="709"/>
        <w:jc w:val="both"/>
      </w:pPr>
      <w:r>
        <w:rPr>
          <w:rFonts w:ascii="Times New Roman" w:hAnsi="Times New Roman" w:cs="Times New Roman" w:eastAsia="Times New Roman"/>
          <w:b w:val="0"/>
          <w:sz w:val="24"/>
        </w:rPr>
        <w:t>10.09.2026 в связи с заключением кредитного договора № 625/0000-0000000 от 20.09.2026 мной было выражено согласие на подключение к программе добровольного страхования (полис, сертификат или заявление № НЖ-123456789). Плата за подключение к программе страхования, включая страховую премию, составила 48 000 руб. и была уплачена.</w:t>
      </w:r>
    </w:p>
    <w:p>
      <w:pPr>
        <w:spacing w:before="160" w:after="80"/>
        <w:ind w:firstLine="709"/>
        <w:jc w:val="both"/>
      </w:pPr>
      <w:r>
        <w:rPr>
          <w:rFonts w:ascii="Times New Roman" w:hAnsi="Times New Roman" w:cs="Times New Roman" w:eastAsia="Times New Roman"/>
          <w:b w:val="0"/>
          <w:sz w:val="24"/>
        </w:rPr>
        <w:t>На основании п. 3 ч. 2.1 и ч. 2.5 ст. 7 Федерального закона от 21.12.2013 № 353-ФЗ «О потребительском кредите (займе)» прошу исключить меня из числа застрахованных лиц по указанной программе и в срок, не превышающий семи рабочих дней со дня получения настоящего заявления, вернуть денежные средства, уплаченные за подключение к программе страхования, в полном объёме по реквизитам:</w:t>
      </w:r>
    </w:p>
    <w:p>
      <w:pPr>
        <w:jc w:val="both"/>
      </w:pPr>
      <w:r>
        <w:rPr>
          <w:rFonts w:ascii="Times New Roman" w:hAnsi="Times New Roman" w:cs="Times New Roman" w:eastAsia="Times New Roman"/>
          <w:b w:val="0"/>
          <w:sz w:val="24"/>
        </w:rPr>
        <w:t>АО «Т-Банк», БИК 044525974, счёт 40817810000000000000, получатель Иванов Иван Иванович</w:t>
      </w:r>
    </w:p>
    <w:p>
      <w:pPr>
        <w:spacing w:before="160" w:after="80"/>
        <w:ind w:firstLine="709"/>
        <w:jc w:val="both"/>
      </w:pPr>
      <w:r>
        <w:rPr>
          <w:rFonts w:ascii="Times New Roman" w:hAnsi="Times New Roman" w:cs="Times New Roman" w:eastAsia="Times New Roman"/>
          <w:b w:val="0"/>
          <w:sz w:val="24"/>
        </w:rPr>
        <w:t>События, имеющие признаки страхового случая, не наступали.</w:t>
      </w:r>
    </w:p>
    <w:p>
      <w:pPr>
        <w:keepNext/>
        <w:spacing w:before="160"/>
        <w:jc w:val="both"/>
      </w:pPr>
      <w:r>
        <w:rPr>
          <w:rFonts w:ascii="Times New Roman" w:hAnsi="Times New Roman" w:cs="Times New Roman" w:eastAsia="Times New Roman"/>
          <w:b w:val="0"/>
          <w:sz w:val="24"/>
        </w:rPr>
        <w:t>Приложения:</w:t>
      </w:r>
    </w:p>
    <w:p>
      <w:pPr>
        <w:jc w:val="both"/>
      </w:pPr>
      <w:r>
        <w:rPr>
          <w:rFonts w:ascii="Times New Roman" w:hAnsi="Times New Roman" w:cs="Times New Roman" w:eastAsia="Times New Roman"/>
          <w:b w:val="0"/>
          <w:sz w:val="24"/>
        </w:rPr>
        <w:t>1. Копия документа о подключении к программе страхования.</w:t>
      </w:r>
    </w:p>
    <w:p>
      <w:pPr>
        <w:jc w:val="both"/>
      </w:pPr>
      <w:r>
        <w:rPr>
          <w:rFonts w:ascii="Times New Roman" w:hAnsi="Times New Roman" w:cs="Times New Roman" w:eastAsia="Times New Roman"/>
          <w:b w:val="0"/>
          <w:sz w:val="24"/>
        </w:rPr>
        <w:t>2. Копия документа об оплате.</w:t>
      </w:r>
    </w:p>
    <w:p>
      <w:pPr>
        <w:keepNext/>
        <w:jc w:val="both"/>
      </w:pPr>
      <w:r>
        <w:rPr>
          <w:rFonts w:ascii="Times New Roman" w:hAnsi="Times New Roman" w:cs="Times New Roman" w:eastAsia="Times New Roman"/>
          <w:b w:val="0"/>
          <w:sz w:val="24"/>
        </w:rPr>
        <w:t>3. Копия паспорта.</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i w:val="0"/>
          <w:sz w:val="26"/>
        </w:rPr>
        <w:t>Документ 14 из 17. Отказ от навязанной дополнительной услуги и возврат денег</w:t>
      </w:r>
    </w:p>
    <w:p>
      <w:pPr>
        <w:spacing w:after="80"/>
      </w:pPr>
      <w:r>
        <w:rPr>
          <w:rFonts w:ascii="Times New Roman" w:hAnsi="Times New Roman"/>
          <w:b w:val="0"/>
          <w:i w:val="0"/>
          <w:sz w:val="24"/>
        </w:rPr>
        <w:t>Основания: Федеральный закон от 21.12.2013 № 353-ФЗ «О потребительском кредите (займе)»: ч. 2.7–2.12 ст. 7; Закон РФ «О защите прав потребителей»: ст. 13, 15, 16, 32; Гражданский кодекс РФ: ст. 314, 395, 782.</w:t>
      </w:r>
    </w:p>
    <w:p>
      <w:pPr>
        <w:spacing w:after="80"/>
      </w:pPr>
      <w:r>
        <w:rPr>
          <w:rFonts w:ascii="Times New Roman" w:hAnsi="Times New Roman"/>
          <w:b w:val="0"/>
          <w:i w:val="0"/>
          <w:sz w:val="24"/>
        </w:rPr>
        <w:t>Проверить особо: Две ветки: в 30 дней при кредите — ч. 2.7, 2.9 ст. 7 353-ФЗ (7 рабочих дней), требование к банку по ч. 2.10 (31–180 день) — в памятке; иначе ст. 32 ЗоЗПП/782 ГК, 7 дней по ст. 314 ГК, ст. 395 ГК. Ссылки на п. 10, 11 Обзора ВС от 18.10.2023 (абонентский, опционный договор), Определение ВС от 28.11.2023 № 47-КГ23-7-К6 (независимая гарантия), Постановление КС от 21.04.2026 № 25-П (солидарная ответственность продавца) — сверить.</w:t>
      </w:r>
    </w:p>
    <w:p>
      <w:pPr>
        <w:spacing w:after="80"/>
      </w:pPr>
      <w:r>
        <w:rPr>
          <w:rFonts w:ascii="Times New Roman" w:hAnsi="Times New Roman"/>
          <w:b w:val="0"/>
          <w:i/>
          <w:sz w:val="20"/>
        </w:rPr>
        <w:t>———————— образец 1 из 5 ————————</w:t>
      </w:r>
    </w:p>
    <w:p>
      <w:pPr>
        <w:ind w:left="5102"/>
        <w:jc w:val="left"/>
      </w:pPr>
      <w:r>
        <w:rPr>
          <w:rFonts w:ascii="Times New Roman" w:hAnsi="Times New Roman" w:cs="Times New Roman" w:eastAsia="Times New Roman"/>
          <w:b w:val="0"/>
          <w:sz w:val="24"/>
        </w:rPr>
        <w:t>Кому: ООО «Помощь в пути»</w:t>
      </w:r>
    </w:p>
    <w:p>
      <w:pPr>
        <w:ind w:left="5102"/>
        <w:jc w:val="left"/>
      </w:pPr>
      <w:r>
        <w:rPr>
          <w:rFonts w:ascii="Times New Roman" w:hAnsi="Times New Roman" w:cs="Times New Roman" w:eastAsia="Times New Roman"/>
          <w:b w:val="0"/>
          <w:sz w:val="24"/>
        </w:rPr>
        <w:t>ИНН 7700000000</w:t>
      </w:r>
    </w:p>
    <w:p>
      <w:pPr>
        <w:ind w:left="5102"/>
        <w:jc w:val="left"/>
      </w:pPr>
      <w:r>
        <w:rPr>
          <w:rFonts w:ascii="Times New Roman" w:hAnsi="Times New Roman" w:cs="Times New Roman" w:eastAsia="Times New Roman"/>
          <w:b w:val="0"/>
          <w:sz w:val="24"/>
        </w:rPr>
        <w:t>123000, г. Москва, ул. Сервисная, д. 9</w:t>
      </w:r>
    </w:p>
    <w:p>
      <w:pPr>
        <w:ind w:left="5102"/>
        <w:jc w:val="left"/>
      </w:pPr>
      <w:r>
        <w:rPr>
          <w:rFonts w:ascii="Times New Roman" w:hAnsi="Times New Roman" w:cs="Times New Roman" w:eastAsia="Times New Roman"/>
          <w:b w:val="0"/>
          <w:sz w:val="24"/>
        </w:rPr>
        <w:t>Копия: ПАО «Банк»</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об отказе от дополнительной услуги и возврате уплаченных денежных средств</w:t>
      </w:r>
    </w:p>
    <w:p>
      <w:pPr>
        <w:spacing w:before="160" w:after="80"/>
        <w:ind w:firstLine="709"/>
        <w:jc w:val="both"/>
      </w:pPr>
      <w:r>
        <w:rPr>
          <w:rFonts w:ascii="Times New Roman" w:hAnsi="Times New Roman" w:cs="Times New Roman" w:eastAsia="Times New Roman"/>
          <w:b w:val="0"/>
          <w:sz w:val="24"/>
        </w:rPr>
        <w:t>18.09.2026 при покупке автомобиля мной оформлена дополнительная услуга: сертификат «Помощь на дорогах» № 1234567, тариф «Премиум» (далее — Услуга). Исполнитель Услуги — ООО «Помощь в пути». Услуга оформлена в связи с заключением договора потребительского кредита № 625/0000-0000000 от 18.09.2026 с ПАО «Банк». Стоимость Услуги в размере 150 000 руб. оплачена, в том числе за счёт кредитных средств.</w:t>
      </w:r>
    </w:p>
    <w:p>
      <w:pPr>
        <w:spacing w:before="160" w:after="80"/>
        <w:ind w:firstLine="709"/>
        <w:jc w:val="both"/>
      </w:pPr>
      <w:r>
        <w:rPr>
          <w:rFonts w:ascii="Times New Roman" w:hAnsi="Times New Roman" w:cs="Times New Roman" w:eastAsia="Times New Roman"/>
          <w:b w:val="0"/>
          <w:sz w:val="24"/>
        </w:rPr>
        <w:t>В соответствии с ч. 2.7 ст. 7 Федерального закона от 21.12.2013 № 353-ФЗ «О потребительском кредите (займе)» (далее — Закон о потребительском кредите) заёмщик вправе в течение тридцати календарных дней со дня выражения согласия на оказание дополнительной услуги отказаться от неё и потребовать возврата уплаченных за неё денежных средств за вычетом стоимости части услуги, фактически оказанной до дня получения заявления об отказе. Тридцатидневный срок мной соблюдён. Денежные средства подлежат возврату в срок, не превышающий семи рабочих дней со дня получения заявления (ч. 2.9 ст. 7 Закона о потребительском кредите).</w:t>
      </w:r>
    </w:p>
    <w:p>
      <w:pPr>
        <w:spacing w:before="160" w:after="80"/>
        <w:ind w:firstLine="709"/>
        <w:jc w:val="both"/>
      </w:pPr>
      <w:r>
        <w:rPr>
          <w:rFonts w:ascii="Times New Roman" w:hAnsi="Times New Roman" w:cs="Times New Roman" w:eastAsia="Times New Roman"/>
          <w:b w:val="0"/>
          <w:sz w:val="24"/>
        </w:rPr>
        <w:t>Кроме того, в соответствии со ст. 32 Закона РФ от 07.02.1992 № 2300-1 «О защите прав потребителей» (далее — Закон) и п. 1 ст. 782 Гражданского кодекса РФ потребитель вправе отказаться от исполнения договора об оказании услуг в любое время при условии оплаты исполнителю фактически понесённых им расходов.</w:t>
      </w:r>
    </w:p>
    <w:p>
      <w:pPr>
        <w:spacing w:before="160" w:after="80"/>
        <w:ind w:firstLine="709"/>
        <w:jc w:val="both"/>
      </w:pPr>
      <w:r>
        <w:rPr>
          <w:rFonts w:ascii="Times New Roman" w:hAnsi="Times New Roman" w:cs="Times New Roman" w:eastAsia="Times New Roman"/>
          <w:b w:val="0"/>
          <w:sz w:val="24"/>
        </w:rPr>
        <w:t>Оформление Услуги в виде абонентского договора не лишает меня права на возврат: при отказе от абонентского договора потребитель вправе требовать возврата денежных сумм, уплаченных за период, на который договор досрочно прекращён (п. 10 Обзора судебной практики по делам о защите прав потребителей, утв. Президиумом Верховного Суда РФ 18.10.2023).</w:t>
      </w:r>
    </w:p>
    <w:p>
      <w:pPr>
        <w:spacing w:before="160" w:after="80"/>
        <w:ind w:firstLine="709"/>
        <w:jc w:val="both"/>
      </w:pPr>
      <w:r>
        <w:rPr>
          <w:rFonts w:ascii="Times New Roman" w:hAnsi="Times New Roman" w:cs="Times New Roman" w:eastAsia="Times New Roman"/>
          <w:b w:val="0"/>
          <w:sz w:val="24"/>
        </w:rPr>
        <w:t>Услуги по договору мне не оказывались, исполнитель фактических расходов, связанных с исполнением договора, не понёс.</w:t>
      </w:r>
    </w:p>
    <w:p>
      <w:pPr>
        <w:spacing w:before="160" w:after="80"/>
        <w:ind w:firstLine="709"/>
        <w:jc w:val="both"/>
      </w:pPr>
      <w:r>
        <w:rPr>
          <w:rFonts w:ascii="Times New Roman" w:hAnsi="Times New Roman" w:cs="Times New Roman" w:eastAsia="Times New Roman"/>
          <w:b w:val="0"/>
          <w:sz w:val="24"/>
        </w:rPr>
        <w:t>На основании изложенного отказываюсь от Услуги и прошу:</w:t>
      </w:r>
    </w:p>
    <w:p>
      <w:pPr>
        <w:jc w:val="both"/>
      </w:pPr>
      <w:r>
        <w:rPr>
          <w:rFonts w:ascii="Times New Roman" w:hAnsi="Times New Roman" w:cs="Times New Roman" w:eastAsia="Times New Roman"/>
          <w:b w:val="0"/>
          <w:sz w:val="24"/>
        </w:rPr>
        <w:t>1. Вернуть уплаченные за Услугу денежные средства в размере 150 000 руб. в срок, не превышающий семи рабочих дней со дня получения настоящего заявления (ч. 2.9 ст. 7 Закона о потребительском кредите), по реквизитам: АО «Т-Банк», БИК 044525974, счёт 40817810000000000000, получатель Иванов Иван Иванович.</w:t>
      </w:r>
    </w:p>
    <w:p>
      <w:pPr>
        <w:jc w:val="both"/>
      </w:pPr>
      <w:r>
        <w:rPr>
          <w:rFonts w:ascii="Times New Roman" w:hAnsi="Times New Roman" w:cs="Times New Roman" w:eastAsia="Times New Roman"/>
          <w:b w:val="0"/>
          <w:sz w:val="24"/>
        </w:rPr>
        <w:t>2. В случае удержания какой-либо суммы — представить документы, подтверждающие фактически понесённые расходы.</w:t>
      </w:r>
    </w:p>
    <w:p>
      <w:pPr>
        <w:spacing w:before="160" w:after="80"/>
        <w:ind w:firstLine="709"/>
        <w:jc w:val="both"/>
      </w:pPr>
      <w:r>
        <w:rPr>
          <w:rFonts w:ascii="Times New Roman" w:hAnsi="Times New Roman" w:cs="Times New Roman" w:eastAsia="Times New Roman"/>
          <w:b w:val="0"/>
          <w:sz w:val="24"/>
        </w:rPr>
        <w:t>В случае невозврата денежных средств я обращусь в суд с требованием о взыскании уплаченной суммы, процентов за пользование чужими денежными средствами (ст. 395 Гражданского кодекса РФ), компенсации морального вреда (ст. 15 Закона) и штрафа (п. 6 ст. 13 Закона), а также направлю жалобы в Роспотребнадзор и Банк России.</w:t>
      </w:r>
    </w:p>
    <w:p>
      <w:pPr>
        <w:spacing w:before="160" w:after="80"/>
        <w:ind w:firstLine="709"/>
        <w:jc w:val="both"/>
      </w:pPr>
      <w:r>
        <w:rPr>
          <w:rFonts w:ascii="Times New Roman" w:hAnsi="Times New Roman" w:cs="Times New Roman" w:eastAsia="Times New Roman"/>
          <w:b w:val="0"/>
          <w:sz w:val="24"/>
        </w:rPr>
        <w:t>Ответ прошу направить по адресу, указанному выше, или на e-mail ivanov@mail.ru.</w:t>
      </w:r>
    </w:p>
    <w:p>
      <w:pPr>
        <w:keepNext/>
        <w:spacing w:before="160"/>
        <w:jc w:val="both"/>
      </w:pPr>
      <w:r>
        <w:rPr>
          <w:rFonts w:ascii="Times New Roman" w:hAnsi="Times New Roman" w:cs="Times New Roman" w:eastAsia="Times New Roman"/>
          <w:b w:val="0"/>
          <w:sz w:val="24"/>
        </w:rPr>
        <w:t>Приложения:</w:t>
      </w:r>
    </w:p>
    <w:p>
      <w:pPr>
        <w:jc w:val="both"/>
      </w:pPr>
      <w:r>
        <w:rPr>
          <w:rFonts w:ascii="Times New Roman" w:hAnsi="Times New Roman" w:cs="Times New Roman" w:eastAsia="Times New Roman"/>
          <w:b w:val="0"/>
          <w:sz w:val="24"/>
        </w:rPr>
        <w:t>1. Копия сертификата (договора, заявления о присоединении) на Услугу.</w:t>
      </w:r>
    </w:p>
    <w:p>
      <w:pPr>
        <w:jc w:val="both"/>
      </w:pPr>
      <w:r>
        <w:rPr>
          <w:rFonts w:ascii="Times New Roman" w:hAnsi="Times New Roman" w:cs="Times New Roman" w:eastAsia="Times New Roman"/>
          <w:b w:val="0"/>
          <w:sz w:val="24"/>
        </w:rPr>
        <w:t>2. Копия документа об оплате или выписка по кредиту.</w:t>
      </w:r>
    </w:p>
    <w:p>
      <w:pPr>
        <w:keepNext/>
        <w:jc w:val="both"/>
      </w:pPr>
      <w:r>
        <w:rPr>
          <w:rFonts w:ascii="Times New Roman" w:hAnsi="Times New Roman" w:cs="Times New Roman" w:eastAsia="Times New Roman"/>
          <w:b w:val="0"/>
          <w:sz w:val="24"/>
        </w:rPr>
        <w:t>3. Копия заявления о предоставлении кредита.</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2 из 5 ————————</w:t>
      </w:r>
    </w:p>
    <w:p>
      <w:pPr>
        <w:ind w:left="5102"/>
        <w:jc w:val="left"/>
      </w:pPr>
      <w:r>
        <w:rPr>
          <w:rFonts w:ascii="Times New Roman" w:hAnsi="Times New Roman" w:cs="Times New Roman" w:eastAsia="Times New Roman"/>
          <w:b w:val="0"/>
          <w:sz w:val="24"/>
        </w:rPr>
        <w:t>Кому: ООО «Помощь в пути»</w:t>
      </w:r>
    </w:p>
    <w:p>
      <w:pPr>
        <w:ind w:left="5102"/>
        <w:jc w:val="left"/>
      </w:pPr>
      <w:r>
        <w:rPr>
          <w:rFonts w:ascii="Times New Roman" w:hAnsi="Times New Roman" w:cs="Times New Roman" w:eastAsia="Times New Roman"/>
          <w:b w:val="0"/>
          <w:sz w:val="24"/>
        </w:rPr>
        <w:t>ИНН 7700000000</w:t>
      </w:r>
    </w:p>
    <w:p>
      <w:pPr>
        <w:ind w:left="5102"/>
        <w:jc w:val="left"/>
      </w:pPr>
      <w:r>
        <w:rPr>
          <w:rFonts w:ascii="Times New Roman" w:hAnsi="Times New Roman" w:cs="Times New Roman" w:eastAsia="Times New Roman"/>
          <w:b w:val="0"/>
          <w:sz w:val="24"/>
        </w:rPr>
        <w:t>123000, г. Москва, ул. Сервисная, д. 9</w:t>
      </w:r>
    </w:p>
    <w:p>
      <w:pPr>
        <w:ind w:left="5102"/>
        <w:jc w:val="left"/>
      </w:pPr>
      <w:r>
        <w:rPr>
          <w:rFonts w:ascii="Times New Roman" w:hAnsi="Times New Roman" w:cs="Times New Roman" w:eastAsia="Times New Roman"/>
          <w:b w:val="0"/>
          <w:sz w:val="24"/>
        </w:rPr>
        <w:t>Копия: ПАО «Банк»</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об отказе от дополнительной услуги и возврате уплаченных денежных средств</w:t>
      </w:r>
    </w:p>
    <w:p>
      <w:pPr>
        <w:spacing w:before="160" w:after="80"/>
        <w:ind w:firstLine="709"/>
        <w:jc w:val="both"/>
      </w:pPr>
      <w:r>
        <w:rPr>
          <w:rFonts w:ascii="Times New Roman" w:hAnsi="Times New Roman" w:cs="Times New Roman" w:eastAsia="Times New Roman"/>
          <w:b w:val="0"/>
          <w:sz w:val="24"/>
        </w:rPr>
        <w:t>16.08.2026 при покупке автомобиля мной оформлена дополнительная услуга: сертификат «Помощь на дорогах» № 1234567, тариф «Премиум» (далее — Услуга). Исполнитель Услуги — ООО «Помощь в пути». Услуга оформлена в связи с заключением договора потребительского кредита № 625/0000-0000000 от 18.09.2026 с ПАО «Банк». Стоимость Услуги в размере 150 000 руб. оплачена, в том числе за счёт кредитных средств.</w:t>
      </w:r>
    </w:p>
    <w:p>
      <w:pPr>
        <w:spacing w:before="160" w:after="80"/>
        <w:ind w:firstLine="709"/>
        <w:jc w:val="both"/>
      </w:pPr>
      <w:r>
        <w:rPr>
          <w:rFonts w:ascii="Times New Roman" w:hAnsi="Times New Roman" w:cs="Times New Roman" w:eastAsia="Times New Roman"/>
          <w:b w:val="0"/>
          <w:sz w:val="24"/>
        </w:rPr>
        <w:t>В соответствии со ст. 32 Закона РФ от 07.02.1992 № 2300-1 «О защите прав потребителей» (далее — Закон) и п. 1 ст. 782 Гражданского кодекса РФ потребитель вправе отказаться от исполнения договора об оказании услуг в любое время при условии оплаты исполнителю фактически понесённых им расходов, связанных с исполнением обязательств по договору. Условия, препятствующие реализации этого права, в том числе о невозврате платы, ничтожны (п. 1, пп. 3 п. 2 ст. 16 Закона).</w:t>
      </w:r>
    </w:p>
    <w:p>
      <w:pPr>
        <w:spacing w:before="160" w:after="80"/>
        <w:ind w:firstLine="709"/>
        <w:jc w:val="both"/>
      </w:pPr>
      <w:r>
        <w:rPr>
          <w:rFonts w:ascii="Times New Roman" w:hAnsi="Times New Roman" w:cs="Times New Roman" w:eastAsia="Times New Roman"/>
          <w:b w:val="0"/>
          <w:sz w:val="24"/>
        </w:rPr>
        <w:t>Оформление Услуги в виде абонентского договора не лишает меня права на возврат: при отказе от абонентского договора потребитель вправе требовать возврата денежных сумм, уплаченных за период, на который договор досрочно прекращён (п. 10 Обзора судебной практики по делам о защите прав потребителей, утв. Президиумом Верховного Суда РФ 18.10.2023).</w:t>
      </w:r>
    </w:p>
    <w:p>
      <w:pPr>
        <w:spacing w:before="160" w:after="80"/>
        <w:ind w:firstLine="709"/>
        <w:jc w:val="both"/>
      </w:pPr>
      <w:r>
        <w:rPr>
          <w:rFonts w:ascii="Times New Roman" w:hAnsi="Times New Roman" w:cs="Times New Roman" w:eastAsia="Times New Roman"/>
          <w:b w:val="0"/>
          <w:sz w:val="24"/>
        </w:rPr>
        <w:t>Услуги по договору мне не оказывались, исполнитель фактических расходов, связанных с исполнением договора, не понёс.</w:t>
      </w:r>
    </w:p>
    <w:p>
      <w:pPr>
        <w:spacing w:before="160" w:after="80"/>
        <w:ind w:firstLine="709"/>
        <w:jc w:val="both"/>
      </w:pPr>
      <w:r>
        <w:rPr>
          <w:rFonts w:ascii="Times New Roman" w:hAnsi="Times New Roman" w:cs="Times New Roman" w:eastAsia="Times New Roman"/>
          <w:b w:val="0"/>
          <w:sz w:val="24"/>
        </w:rPr>
        <w:t>На основании изложенного отказываюсь от Услуги и прошу:</w:t>
      </w:r>
    </w:p>
    <w:p>
      <w:pPr>
        <w:jc w:val="both"/>
      </w:pPr>
      <w:r>
        <w:rPr>
          <w:rFonts w:ascii="Times New Roman" w:hAnsi="Times New Roman" w:cs="Times New Roman" w:eastAsia="Times New Roman"/>
          <w:b w:val="0"/>
          <w:sz w:val="24"/>
        </w:rPr>
        <w:t>1. Вернуть уплаченные за Услугу денежные средства в размере 150 000 руб. в срок, не превышающий семи дней со дня получения настоящего заявления (п. 2 ст. 314 Гражданского кодекса РФ), по реквизитам: АО «Т-Банк», БИК 044525974, счёт 40817810000000000000, получатель Иванов Иван Иванович.</w:t>
      </w:r>
    </w:p>
    <w:p>
      <w:pPr>
        <w:jc w:val="both"/>
      </w:pPr>
      <w:r>
        <w:rPr>
          <w:rFonts w:ascii="Times New Roman" w:hAnsi="Times New Roman" w:cs="Times New Roman" w:eastAsia="Times New Roman"/>
          <w:b w:val="0"/>
          <w:sz w:val="24"/>
        </w:rPr>
        <w:t>2. В случае удержания какой-либо суммы — представить документы, подтверждающие фактически понесённые расходы.</w:t>
      </w:r>
    </w:p>
    <w:p>
      <w:pPr>
        <w:spacing w:before="160" w:after="80"/>
        <w:ind w:firstLine="709"/>
        <w:jc w:val="both"/>
      </w:pPr>
      <w:r>
        <w:rPr>
          <w:rFonts w:ascii="Times New Roman" w:hAnsi="Times New Roman" w:cs="Times New Roman" w:eastAsia="Times New Roman"/>
          <w:b w:val="0"/>
          <w:sz w:val="24"/>
        </w:rPr>
        <w:t>В случае невозврата денежных средств я обращусь в суд с требованием о взыскании уплаченной суммы, процентов за пользование чужими денежными средствами (ст. 395 Гражданского кодекса РФ), компенсации морального вреда (ст. 15 Закона) и штрафа (п. 6 ст. 13 Закона), а также направлю жалобы в Роспотребнадзор и Банк России.</w:t>
      </w:r>
    </w:p>
    <w:p>
      <w:pPr>
        <w:spacing w:before="160" w:after="80"/>
        <w:ind w:firstLine="709"/>
        <w:jc w:val="both"/>
      </w:pPr>
      <w:r>
        <w:rPr>
          <w:rFonts w:ascii="Times New Roman" w:hAnsi="Times New Roman" w:cs="Times New Roman" w:eastAsia="Times New Roman"/>
          <w:b w:val="0"/>
          <w:sz w:val="24"/>
        </w:rPr>
        <w:t>Ответ прошу направить по адресу, указанному выше, или на e-mail ivanov@mail.ru.</w:t>
      </w:r>
    </w:p>
    <w:p>
      <w:pPr>
        <w:keepNext/>
        <w:spacing w:before="160"/>
        <w:jc w:val="both"/>
      </w:pPr>
      <w:r>
        <w:rPr>
          <w:rFonts w:ascii="Times New Roman" w:hAnsi="Times New Roman" w:cs="Times New Roman" w:eastAsia="Times New Roman"/>
          <w:b w:val="0"/>
          <w:sz w:val="24"/>
        </w:rPr>
        <w:t>Приложения:</w:t>
      </w:r>
    </w:p>
    <w:p>
      <w:pPr>
        <w:jc w:val="both"/>
      </w:pPr>
      <w:r>
        <w:rPr>
          <w:rFonts w:ascii="Times New Roman" w:hAnsi="Times New Roman" w:cs="Times New Roman" w:eastAsia="Times New Roman"/>
          <w:b w:val="0"/>
          <w:sz w:val="24"/>
        </w:rPr>
        <w:t>1. Копия сертификата (договора, заявления о присоединении) на Услугу.</w:t>
      </w:r>
    </w:p>
    <w:p>
      <w:pPr>
        <w:jc w:val="both"/>
      </w:pPr>
      <w:r>
        <w:rPr>
          <w:rFonts w:ascii="Times New Roman" w:hAnsi="Times New Roman" w:cs="Times New Roman" w:eastAsia="Times New Roman"/>
          <w:b w:val="0"/>
          <w:sz w:val="24"/>
        </w:rPr>
        <w:t>2. Копия документа об оплате или выписка по кредиту.</w:t>
      </w:r>
    </w:p>
    <w:p>
      <w:pPr>
        <w:keepNext/>
        <w:jc w:val="both"/>
      </w:pPr>
      <w:r>
        <w:rPr>
          <w:rFonts w:ascii="Times New Roman" w:hAnsi="Times New Roman" w:cs="Times New Roman" w:eastAsia="Times New Roman"/>
          <w:b w:val="0"/>
          <w:sz w:val="24"/>
        </w:rPr>
        <w:t>3. Копия заявления о предоставлении кредита.</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3 из 5 ————————</w:t>
      </w:r>
    </w:p>
    <w:p>
      <w:pPr>
        <w:ind w:left="5102"/>
        <w:jc w:val="left"/>
      </w:pPr>
      <w:r>
        <w:rPr>
          <w:rFonts w:ascii="Times New Roman" w:hAnsi="Times New Roman" w:cs="Times New Roman" w:eastAsia="Times New Roman"/>
          <w:b w:val="0"/>
          <w:sz w:val="24"/>
        </w:rPr>
        <w:t>Кому: ООО «Помощь в пути»</w:t>
      </w:r>
    </w:p>
    <w:p>
      <w:pPr>
        <w:ind w:left="5102"/>
        <w:jc w:val="left"/>
      </w:pPr>
      <w:r>
        <w:rPr>
          <w:rFonts w:ascii="Times New Roman" w:hAnsi="Times New Roman" w:cs="Times New Roman" w:eastAsia="Times New Roman"/>
          <w:b w:val="0"/>
          <w:sz w:val="24"/>
        </w:rPr>
        <w:t>ИНН 7700000000</w:t>
      </w:r>
    </w:p>
    <w:p>
      <w:pPr>
        <w:ind w:left="5102"/>
        <w:jc w:val="left"/>
      </w:pPr>
      <w:r>
        <w:rPr>
          <w:rFonts w:ascii="Times New Roman" w:hAnsi="Times New Roman" w:cs="Times New Roman" w:eastAsia="Times New Roman"/>
          <w:b w:val="0"/>
          <w:sz w:val="24"/>
        </w:rPr>
        <w:t>123000, г. Москва, ул. Сервисная, д. 9</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об отказе от дополнительной услуги и возврате уплаченных денежных средств</w:t>
      </w:r>
    </w:p>
    <w:p>
      <w:pPr>
        <w:spacing w:before="160" w:after="80"/>
        <w:ind w:firstLine="709"/>
        <w:jc w:val="both"/>
      </w:pPr>
      <w:r>
        <w:rPr>
          <w:rFonts w:ascii="Times New Roman" w:hAnsi="Times New Roman" w:cs="Times New Roman" w:eastAsia="Times New Roman"/>
          <w:b w:val="0"/>
          <w:sz w:val="24"/>
        </w:rPr>
        <w:t>18.09.2026 мной оформлена дополнительная услуга: сертификат «Помощь на дорогах» № 1234567, тариф «Премиум» (далее — Услуга). Исполнитель Услуги — ООО «Помощь в пути». Стоимость Услуги в размере 150 000 руб. оплачена.</w:t>
      </w:r>
    </w:p>
    <w:p>
      <w:pPr>
        <w:spacing w:before="160" w:after="80"/>
        <w:ind w:firstLine="709"/>
        <w:jc w:val="both"/>
      </w:pPr>
      <w:r>
        <w:rPr>
          <w:rFonts w:ascii="Times New Roman" w:hAnsi="Times New Roman" w:cs="Times New Roman" w:eastAsia="Times New Roman"/>
          <w:b w:val="0"/>
          <w:sz w:val="24"/>
        </w:rPr>
        <w:t>В соответствии со ст. 32 Закона РФ от 07.02.1992 № 2300-1 «О защите прав потребителей» (далее — Закон) и п. 1 ст. 782 Гражданского кодекса РФ потребитель вправе отказаться от исполнения договора об оказании услуг в любое время при условии оплаты исполнителю фактически понесённых им расходов, связанных с исполнением обязательств по договору. Условия, препятствующие реализации этого права, в том числе о невозврате платы, ничтожны (п. 1, пп. 3 п. 2 ст. 16 Закона).</w:t>
      </w:r>
    </w:p>
    <w:p>
      <w:pPr>
        <w:spacing w:before="160" w:after="80"/>
        <w:ind w:firstLine="709"/>
        <w:jc w:val="both"/>
      </w:pPr>
      <w:r>
        <w:rPr>
          <w:rFonts w:ascii="Times New Roman" w:hAnsi="Times New Roman" w:cs="Times New Roman" w:eastAsia="Times New Roman"/>
          <w:b w:val="0"/>
          <w:sz w:val="24"/>
        </w:rPr>
        <w:t>Оформление Услуги в виде независимой гарантии не лишает меня права на возврат: договор о предоставлении независимой гарантии, заключённый потребителем, является договором возмездного оказания услуг, и потребитель вправе отказаться от него с оплатой лишь фактически понесённых исполнителем расходов (Определение Судебной коллегии по гражданским делам Верховного Суда РФ от 28.11.2023 № 47-КГ23-7-К6).</w:t>
      </w:r>
    </w:p>
    <w:p>
      <w:pPr>
        <w:spacing w:before="160" w:after="80"/>
        <w:ind w:firstLine="709"/>
        <w:jc w:val="both"/>
      </w:pPr>
      <w:r>
        <w:rPr>
          <w:rFonts w:ascii="Times New Roman" w:hAnsi="Times New Roman" w:cs="Times New Roman" w:eastAsia="Times New Roman"/>
          <w:b w:val="0"/>
          <w:sz w:val="24"/>
        </w:rPr>
        <w:t>Услуга оказана мне лишь в незначительной части; стоимость фактически оказанной части подлежит подтверждению исполнителем.</w:t>
      </w:r>
    </w:p>
    <w:p>
      <w:pPr>
        <w:spacing w:before="160" w:after="80"/>
        <w:ind w:firstLine="709"/>
        <w:jc w:val="both"/>
      </w:pPr>
      <w:r>
        <w:rPr>
          <w:rFonts w:ascii="Times New Roman" w:hAnsi="Times New Roman" w:cs="Times New Roman" w:eastAsia="Times New Roman"/>
          <w:b w:val="0"/>
          <w:sz w:val="24"/>
        </w:rPr>
        <w:t>На основании изложенного отказываюсь от Услуги и прошу:</w:t>
      </w:r>
    </w:p>
    <w:p>
      <w:pPr>
        <w:jc w:val="both"/>
      </w:pPr>
      <w:r>
        <w:rPr>
          <w:rFonts w:ascii="Times New Roman" w:hAnsi="Times New Roman" w:cs="Times New Roman" w:eastAsia="Times New Roman"/>
          <w:b w:val="0"/>
          <w:sz w:val="24"/>
        </w:rPr>
        <w:t>1. Вернуть уплаченные за Услугу денежные средства в размере 150 000 руб. за вычетом стоимости фактически оказанной части Услуги, подтверждённой документами, в срок, не превышающий семи дней со дня получения настоящего заявления (п. 2 ст. 314 Гражданского кодекса РФ), по реквизитам: АО «Т-Банк», БИК 044525974, счёт 40817810000000000000, получатель Иванов Иван Иванович.</w:t>
      </w:r>
    </w:p>
    <w:p>
      <w:pPr>
        <w:jc w:val="both"/>
      </w:pPr>
      <w:r>
        <w:rPr>
          <w:rFonts w:ascii="Times New Roman" w:hAnsi="Times New Roman" w:cs="Times New Roman" w:eastAsia="Times New Roman"/>
          <w:b w:val="0"/>
          <w:sz w:val="24"/>
        </w:rPr>
        <w:t>2. В случае удержания какой-либо суммы — представить документы, подтверждающие фактически понесённые расходы.</w:t>
      </w:r>
    </w:p>
    <w:p>
      <w:pPr>
        <w:spacing w:before="160" w:after="80"/>
        <w:ind w:firstLine="709"/>
        <w:jc w:val="both"/>
      </w:pPr>
      <w:r>
        <w:rPr>
          <w:rFonts w:ascii="Times New Roman" w:hAnsi="Times New Roman" w:cs="Times New Roman" w:eastAsia="Times New Roman"/>
          <w:b w:val="0"/>
          <w:sz w:val="24"/>
        </w:rPr>
        <w:t>В случае невозврата денежных средств я обращусь в суд с требованием о взыскании уплаченной суммы, процентов за пользование чужими денежными средствами (ст. 395 Гражданского кодекса РФ), компенсации морального вреда (ст. 15 Закона) и штрафа (п. 6 ст. 13 Закона), а также направлю жалобы в Роспотребнадзор.</w:t>
      </w:r>
    </w:p>
    <w:p>
      <w:pPr>
        <w:spacing w:before="160" w:after="80"/>
        <w:ind w:firstLine="709"/>
        <w:jc w:val="both"/>
      </w:pPr>
      <w:r>
        <w:rPr>
          <w:rFonts w:ascii="Times New Roman" w:hAnsi="Times New Roman" w:cs="Times New Roman" w:eastAsia="Times New Roman"/>
          <w:b w:val="0"/>
          <w:sz w:val="24"/>
        </w:rPr>
        <w:t>Ответ прошу направить по адресу, указанному выше, или на e-mail ivanov@mail.ru.</w:t>
      </w:r>
    </w:p>
    <w:p>
      <w:pPr>
        <w:keepNext/>
        <w:spacing w:before="160"/>
        <w:jc w:val="both"/>
      </w:pPr>
      <w:r>
        <w:rPr>
          <w:rFonts w:ascii="Times New Roman" w:hAnsi="Times New Roman" w:cs="Times New Roman" w:eastAsia="Times New Roman"/>
          <w:b w:val="0"/>
          <w:sz w:val="24"/>
        </w:rPr>
        <w:t>Приложения:</w:t>
      </w:r>
    </w:p>
    <w:p>
      <w:pPr>
        <w:jc w:val="both"/>
      </w:pPr>
      <w:r>
        <w:rPr>
          <w:rFonts w:ascii="Times New Roman" w:hAnsi="Times New Roman" w:cs="Times New Roman" w:eastAsia="Times New Roman"/>
          <w:b w:val="0"/>
          <w:sz w:val="24"/>
        </w:rPr>
        <w:t>1. Копия сертификата (договора, заявления о присоединении) на Услугу.</w:t>
      </w:r>
    </w:p>
    <w:p>
      <w:pPr>
        <w:keepNext/>
        <w:jc w:val="both"/>
      </w:pPr>
      <w:r>
        <w:rPr>
          <w:rFonts w:ascii="Times New Roman" w:hAnsi="Times New Roman" w:cs="Times New Roman" w:eastAsia="Times New Roman"/>
          <w:b w:val="0"/>
          <w:sz w:val="24"/>
        </w:rPr>
        <w:t>2. Копия документа об оплате.</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4 из 5 ————————</w:t>
      </w:r>
    </w:p>
    <w:p>
      <w:pPr>
        <w:ind w:left="5102"/>
        <w:jc w:val="left"/>
      </w:pPr>
      <w:r>
        <w:rPr>
          <w:rFonts w:ascii="Times New Roman" w:hAnsi="Times New Roman" w:cs="Times New Roman" w:eastAsia="Times New Roman"/>
          <w:b w:val="0"/>
          <w:sz w:val="24"/>
        </w:rPr>
        <w:t>Кому: ООО «Помощь в пути»</w:t>
      </w:r>
    </w:p>
    <w:p>
      <w:pPr>
        <w:ind w:left="5102"/>
        <w:jc w:val="left"/>
      </w:pPr>
      <w:r>
        <w:rPr>
          <w:rFonts w:ascii="Times New Roman" w:hAnsi="Times New Roman" w:cs="Times New Roman" w:eastAsia="Times New Roman"/>
          <w:b w:val="0"/>
          <w:sz w:val="24"/>
        </w:rPr>
        <w:t>ИНН 7700000000</w:t>
      </w:r>
    </w:p>
    <w:p>
      <w:pPr>
        <w:ind w:left="5102"/>
        <w:jc w:val="left"/>
      </w:pPr>
      <w:r>
        <w:rPr>
          <w:rFonts w:ascii="Times New Roman" w:hAnsi="Times New Roman" w:cs="Times New Roman" w:eastAsia="Times New Roman"/>
          <w:b w:val="0"/>
          <w:sz w:val="24"/>
        </w:rPr>
        <w:t>123000, г. Москва, ул. Сервисная, д. 9</w:t>
      </w:r>
    </w:p>
    <w:p>
      <w:pPr>
        <w:ind w:left="5102"/>
        <w:jc w:val="left"/>
      </w:pPr>
      <w:r>
        <w:rPr>
          <w:rFonts w:ascii="Times New Roman" w:hAnsi="Times New Roman" w:cs="Times New Roman" w:eastAsia="Times New Roman"/>
          <w:b w:val="0"/>
          <w:sz w:val="24"/>
        </w:rPr>
        <w:t>Копия: ПАО «Банк»</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об отказе от дополнительной услуги и возврате уплаченных денежных средств</w:t>
      </w:r>
    </w:p>
    <w:p>
      <w:pPr>
        <w:spacing w:before="160" w:after="80"/>
        <w:ind w:firstLine="709"/>
        <w:jc w:val="both"/>
      </w:pPr>
      <w:r>
        <w:rPr>
          <w:rFonts w:ascii="Times New Roman" w:hAnsi="Times New Roman" w:cs="Times New Roman" w:eastAsia="Times New Roman"/>
          <w:b w:val="0"/>
          <w:sz w:val="24"/>
        </w:rPr>
        <w:t>18.09.2026 при покупке автомобиля мной оформлена дополнительная услуга: сертификат «Помощь на дорогах» № 1234567, тариф «Премиум» (далее — Услуга). Исполнитель Услуги — ООО «Помощь в пути». Услуга оформлена в связи с заключением договора потребительского кредита № 625/0000-0000000 от 18.09.2026 с ПАО «Банк». Стоимость Услуги в размере 150 000 руб. оплачена, в том числе за счёт кредитных средств.</w:t>
      </w:r>
    </w:p>
    <w:p>
      <w:pPr>
        <w:spacing w:before="160" w:after="80"/>
        <w:ind w:firstLine="709"/>
        <w:jc w:val="both"/>
      </w:pPr>
      <w:r>
        <w:rPr>
          <w:rFonts w:ascii="Times New Roman" w:hAnsi="Times New Roman" w:cs="Times New Roman" w:eastAsia="Times New Roman"/>
          <w:b w:val="0"/>
          <w:sz w:val="24"/>
        </w:rPr>
        <w:t>В соответствии со ст. 32 Закона РФ от 07.02.1992 № 2300-1 «О защите прав потребителей» (далее — Закон) и п. 1 ст. 782 Гражданского кодекса РФ потребитель вправе отказаться от исполнения договора об оказании услуг в любое время при условии оплаты исполнителю фактически понесённых им расходов, связанных с исполнением обязательств по договору. Условия, препятствующие реализации этого права, в том числе о невозврате платы, ничтожны (п. 1, пп. 3 п. 2 ст. 16 Закона).</w:t>
      </w:r>
    </w:p>
    <w:p>
      <w:pPr>
        <w:spacing w:before="160" w:after="80"/>
        <w:ind w:firstLine="709"/>
        <w:jc w:val="both"/>
      </w:pPr>
      <w:r>
        <w:rPr>
          <w:rFonts w:ascii="Times New Roman" w:hAnsi="Times New Roman" w:cs="Times New Roman" w:eastAsia="Times New Roman"/>
          <w:b w:val="0"/>
          <w:sz w:val="24"/>
        </w:rPr>
        <w:t>Оформление Услуги в виде опционного договора не лишает меня права на возврат: условие о невозврате опционного платежа при отказе потребителя от договора недействительно как ущемляющее права потребителя (п. 11 Обзора судебной практики по делам о защите прав потребителей, утв. Президиумом Верховного Суда РФ 18.10.2023).</w:t>
      </w:r>
    </w:p>
    <w:p>
      <w:pPr>
        <w:spacing w:before="160" w:after="80"/>
        <w:ind w:firstLine="709"/>
        <w:jc w:val="both"/>
      </w:pPr>
      <w:r>
        <w:rPr>
          <w:rFonts w:ascii="Times New Roman" w:hAnsi="Times New Roman" w:cs="Times New Roman" w:eastAsia="Times New Roman"/>
          <w:b w:val="0"/>
          <w:sz w:val="24"/>
        </w:rPr>
        <w:t>Услуги по договору мне не оказывались, исполнитель фактических расходов, связанных с исполнением договора, не понёс.</w:t>
      </w:r>
    </w:p>
    <w:p>
      <w:pPr>
        <w:spacing w:before="160" w:after="80"/>
        <w:ind w:firstLine="709"/>
        <w:jc w:val="both"/>
      </w:pPr>
      <w:r>
        <w:rPr>
          <w:rFonts w:ascii="Times New Roman" w:hAnsi="Times New Roman" w:cs="Times New Roman" w:eastAsia="Times New Roman"/>
          <w:b w:val="0"/>
          <w:sz w:val="24"/>
        </w:rPr>
        <w:t>На основании изложенного отказываюсь от Услуги и прошу:</w:t>
      </w:r>
    </w:p>
    <w:p>
      <w:pPr>
        <w:jc w:val="both"/>
      </w:pPr>
      <w:r>
        <w:rPr>
          <w:rFonts w:ascii="Times New Roman" w:hAnsi="Times New Roman" w:cs="Times New Roman" w:eastAsia="Times New Roman"/>
          <w:b w:val="0"/>
          <w:sz w:val="24"/>
        </w:rPr>
        <w:t>1. Вернуть уплаченные за Услугу денежные средства в размере 150 000 руб. в срок, не превышающий семи дней со дня получения настоящего заявления (п. 2 ст. 314 Гражданского кодекса РФ), по реквизитам: АО «Т-Банк», БИК 044525974, счёт 40817810000000000000, получатель Иванов Иван Иванович.</w:t>
      </w:r>
    </w:p>
    <w:p>
      <w:pPr>
        <w:jc w:val="both"/>
      </w:pPr>
      <w:r>
        <w:rPr>
          <w:rFonts w:ascii="Times New Roman" w:hAnsi="Times New Roman" w:cs="Times New Roman" w:eastAsia="Times New Roman"/>
          <w:b w:val="0"/>
          <w:sz w:val="24"/>
        </w:rPr>
        <w:t>2. В случае удержания какой-либо суммы — представить документы, подтверждающие фактически понесённые расходы.</w:t>
      </w:r>
    </w:p>
    <w:p>
      <w:pPr>
        <w:spacing w:before="160" w:after="80"/>
        <w:ind w:firstLine="709"/>
        <w:jc w:val="both"/>
      </w:pPr>
      <w:r>
        <w:rPr>
          <w:rFonts w:ascii="Times New Roman" w:hAnsi="Times New Roman" w:cs="Times New Roman" w:eastAsia="Times New Roman"/>
          <w:b w:val="0"/>
          <w:sz w:val="24"/>
        </w:rPr>
        <w:t>В случае невозврата денежных средств я обращусь в суд с требованием о взыскании уплаченной суммы, процентов за пользование чужими денежными средствами (ст. 395 Гражданского кодекса РФ), компенсации морального вреда (ст. 15 Закона) и штрафа (п. 6 ст. 13 Закона), а также направлю жалобы в Роспотребнадзор и Банк России.</w:t>
      </w:r>
    </w:p>
    <w:p>
      <w:pPr>
        <w:spacing w:before="160" w:after="80"/>
        <w:ind w:firstLine="709"/>
        <w:jc w:val="both"/>
      </w:pPr>
      <w:r>
        <w:rPr>
          <w:rFonts w:ascii="Times New Roman" w:hAnsi="Times New Roman" w:cs="Times New Roman" w:eastAsia="Times New Roman"/>
          <w:b w:val="0"/>
          <w:sz w:val="24"/>
        </w:rPr>
        <w:t>Ответ прошу направить по адресу, указанному выше, или на e-mail ivanov@mail.ru.</w:t>
      </w:r>
    </w:p>
    <w:p>
      <w:pPr>
        <w:keepNext/>
        <w:spacing w:before="160"/>
        <w:jc w:val="both"/>
      </w:pPr>
      <w:r>
        <w:rPr>
          <w:rFonts w:ascii="Times New Roman" w:hAnsi="Times New Roman" w:cs="Times New Roman" w:eastAsia="Times New Roman"/>
          <w:b w:val="0"/>
          <w:sz w:val="24"/>
        </w:rPr>
        <w:t>Приложения:</w:t>
      </w:r>
    </w:p>
    <w:p>
      <w:pPr>
        <w:jc w:val="both"/>
      </w:pPr>
      <w:r>
        <w:rPr>
          <w:rFonts w:ascii="Times New Roman" w:hAnsi="Times New Roman" w:cs="Times New Roman" w:eastAsia="Times New Roman"/>
          <w:b w:val="0"/>
          <w:sz w:val="24"/>
        </w:rPr>
        <w:t>1. Копия сертификата (договора, заявления о присоединении) на Услугу.</w:t>
      </w:r>
    </w:p>
    <w:p>
      <w:pPr>
        <w:jc w:val="both"/>
      </w:pPr>
      <w:r>
        <w:rPr>
          <w:rFonts w:ascii="Times New Roman" w:hAnsi="Times New Roman" w:cs="Times New Roman" w:eastAsia="Times New Roman"/>
          <w:b w:val="0"/>
          <w:sz w:val="24"/>
        </w:rPr>
        <w:t>2. Копия документа об оплате или выписка по кредиту.</w:t>
      </w:r>
    </w:p>
    <w:p>
      <w:pPr>
        <w:keepNext/>
        <w:jc w:val="both"/>
      </w:pPr>
      <w:r>
        <w:rPr>
          <w:rFonts w:ascii="Times New Roman" w:hAnsi="Times New Roman" w:cs="Times New Roman" w:eastAsia="Times New Roman"/>
          <w:b w:val="0"/>
          <w:sz w:val="24"/>
        </w:rPr>
        <w:t>3. Копия заявления о предоставлении кредита.</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5 из 5 ————————</w:t>
      </w:r>
    </w:p>
    <w:p>
      <w:pPr>
        <w:ind w:left="5102"/>
        <w:jc w:val="left"/>
      </w:pPr>
      <w:r>
        <w:rPr>
          <w:rFonts w:ascii="Times New Roman" w:hAnsi="Times New Roman" w:cs="Times New Roman" w:eastAsia="Times New Roman"/>
          <w:b w:val="0"/>
          <w:sz w:val="24"/>
        </w:rPr>
        <w:t>Кому: ООО «Помощь в пути»</w:t>
      </w:r>
    </w:p>
    <w:p>
      <w:pPr>
        <w:ind w:left="5102"/>
        <w:jc w:val="left"/>
      </w:pPr>
      <w:r>
        <w:rPr>
          <w:rFonts w:ascii="Times New Roman" w:hAnsi="Times New Roman" w:cs="Times New Roman" w:eastAsia="Times New Roman"/>
          <w:b w:val="0"/>
          <w:sz w:val="24"/>
        </w:rPr>
        <w:t>123000, г. Москва, ул. Сервисная, д. 9</w:t>
      </w:r>
    </w:p>
    <w:p>
      <w:pPr>
        <w:ind w:left="5102"/>
        <w:jc w:val="left"/>
      </w:pPr>
      <w:r>
        <w:rPr>
          <w:rFonts w:ascii="Times New Roman" w:hAnsi="Times New Roman" w:cs="Times New Roman" w:eastAsia="Times New Roman"/>
          <w:b w:val="0"/>
          <w:sz w:val="24"/>
        </w:rPr>
        <w:t>Копия: ПАО «Банк»</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об отказе от дополнительной услуги и возврате уплаченных денежных средств</w:t>
      </w:r>
    </w:p>
    <w:p>
      <w:pPr>
        <w:spacing w:before="160" w:after="80"/>
        <w:ind w:firstLine="709"/>
        <w:jc w:val="both"/>
      </w:pPr>
      <w:r>
        <w:rPr>
          <w:rFonts w:ascii="Times New Roman" w:hAnsi="Times New Roman" w:cs="Times New Roman" w:eastAsia="Times New Roman"/>
          <w:b w:val="0"/>
          <w:sz w:val="24"/>
        </w:rPr>
        <w:t>18.09.2026 при покупке автомобиля мной оформлена дополнительная услуга: сертификат «Помощь на дорогах» № 1234567, тариф «Премиум» (далее — Услуга). Исполнитель Услуги — ООО «Помощь в пути». Услуга оформлена в связи с заключением договора потребительского кредита № 625/0000-0000000 от 18.09.2026 с ПАО «Банк». Стоимость Услуги в размере 150 000 руб. оплачена, в том числе за счёт кредитных средств.</w:t>
      </w:r>
    </w:p>
    <w:p>
      <w:pPr>
        <w:spacing w:before="160" w:after="80"/>
        <w:ind w:firstLine="709"/>
        <w:jc w:val="both"/>
      </w:pPr>
      <w:r>
        <w:rPr>
          <w:rFonts w:ascii="Times New Roman" w:hAnsi="Times New Roman" w:cs="Times New Roman" w:eastAsia="Times New Roman"/>
          <w:b w:val="0"/>
          <w:sz w:val="24"/>
        </w:rPr>
        <w:t>В соответствии со ст. 32 Закона РФ от 07.02.1992 № 2300-1 «О защите прав потребителей» (далее — Закон) и п. 1 ст. 782 Гражданского кодекса РФ потребитель вправе отказаться от исполнения договора об оказании услуг в любое время при условии оплаты исполнителю фактически понесённых им расходов, связанных с исполнением обязательств по договору. Условия, препятствующие реализации этого права, в том числе о невозврате платы, ничтожны (п. 1, пп. 3 п. 2 ст. 16 Закона).</w:t>
      </w:r>
    </w:p>
    <w:p>
      <w:pPr>
        <w:spacing w:before="160" w:after="80"/>
        <w:ind w:firstLine="709"/>
        <w:jc w:val="both"/>
      </w:pPr>
      <w:r>
        <w:rPr>
          <w:rFonts w:ascii="Times New Roman" w:hAnsi="Times New Roman" w:cs="Times New Roman" w:eastAsia="Times New Roman"/>
          <w:b w:val="0"/>
          <w:sz w:val="24"/>
        </w:rPr>
        <w:t>Услуги по договору мне не оказывались, исполнитель фактических расходов, связанных с исполнением договора, не понёс.</w:t>
      </w:r>
    </w:p>
    <w:p>
      <w:pPr>
        <w:spacing w:before="160" w:after="80"/>
        <w:ind w:firstLine="709"/>
        <w:jc w:val="both"/>
      </w:pPr>
      <w:r>
        <w:rPr>
          <w:rFonts w:ascii="Times New Roman" w:hAnsi="Times New Roman" w:cs="Times New Roman" w:eastAsia="Times New Roman"/>
          <w:b w:val="0"/>
          <w:sz w:val="24"/>
        </w:rPr>
        <w:t>На основании изложенного отказываюсь от Услуги и прошу:</w:t>
      </w:r>
    </w:p>
    <w:p>
      <w:pPr>
        <w:jc w:val="both"/>
      </w:pPr>
      <w:r>
        <w:rPr>
          <w:rFonts w:ascii="Times New Roman" w:hAnsi="Times New Roman" w:cs="Times New Roman" w:eastAsia="Times New Roman"/>
          <w:b w:val="0"/>
          <w:sz w:val="24"/>
        </w:rPr>
        <w:t>1. Вернуть уплаченные за Услугу денежные средства в размере 150 000 руб. в срок, не превышающий семи дней со дня получения настоящего заявления (п. 2 ст. 314 Гражданского кодекса РФ), по реквизитам: АО «Т-Банк», БИК 044525974, счёт 40817810000000000000, получатель Иванов Иван Иванович.</w:t>
      </w:r>
    </w:p>
    <w:p>
      <w:pPr>
        <w:jc w:val="both"/>
      </w:pPr>
      <w:r>
        <w:rPr>
          <w:rFonts w:ascii="Times New Roman" w:hAnsi="Times New Roman" w:cs="Times New Roman" w:eastAsia="Times New Roman"/>
          <w:b w:val="0"/>
          <w:sz w:val="24"/>
        </w:rPr>
        <w:t>2. В случае удержания какой-либо суммы — представить документы, подтверждающие фактически понесённые расходы.</w:t>
      </w:r>
    </w:p>
    <w:p>
      <w:pPr>
        <w:spacing w:before="160" w:after="80"/>
        <w:ind w:firstLine="709"/>
        <w:jc w:val="both"/>
      </w:pPr>
      <w:r>
        <w:rPr>
          <w:rFonts w:ascii="Times New Roman" w:hAnsi="Times New Roman" w:cs="Times New Roman" w:eastAsia="Times New Roman"/>
          <w:b w:val="0"/>
          <w:sz w:val="24"/>
        </w:rPr>
        <w:t>В случае невозврата денежных средств я обращусь в суд с требованием о взыскании уплаченной суммы, процентов за пользование чужими денежными средствами (ст. 395 Гражданского кодекса РФ), компенсации морального вреда (ст. 15 Закона) и штрафа (п. 6 ст. 13 Закона), а также направлю жалобы в Роспотребнадзор и Банк России.</w:t>
      </w:r>
    </w:p>
    <w:p>
      <w:pPr>
        <w:spacing w:before="160" w:after="80"/>
        <w:ind w:firstLine="709"/>
        <w:jc w:val="both"/>
      </w:pPr>
      <w:r>
        <w:rPr>
          <w:rFonts w:ascii="Times New Roman" w:hAnsi="Times New Roman" w:cs="Times New Roman" w:eastAsia="Times New Roman"/>
          <w:b w:val="0"/>
          <w:sz w:val="24"/>
        </w:rPr>
        <w:t>Ответ прошу направить по адресу, указанному выше, или на e-mail ivanov@mail.ru.</w:t>
      </w:r>
    </w:p>
    <w:p>
      <w:pPr>
        <w:keepNext/>
        <w:spacing w:before="160"/>
        <w:jc w:val="both"/>
      </w:pPr>
      <w:r>
        <w:rPr>
          <w:rFonts w:ascii="Times New Roman" w:hAnsi="Times New Roman" w:cs="Times New Roman" w:eastAsia="Times New Roman"/>
          <w:b w:val="0"/>
          <w:sz w:val="24"/>
        </w:rPr>
        <w:t>Приложения:</w:t>
      </w:r>
    </w:p>
    <w:p>
      <w:pPr>
        <w:jc w:val="both"/>
      </w:pPr>
      <w:r>
        <w:rPr>
          <w:rFonts w:ascii="Times New Roman" w:hAnsi="Times New Roman" w:cs="Times New Roman" w:eastAsia="Times New Roman"/>
          <w:b w:val="0"/>
          <w:sz w:val="24"/>
        </w:rPr>
        <w:t>1. Копия сертификата (договора, заявления о присоединении) на Услугу.</w:t>
      </w:r>
    </w:p>
    <w:p>
      <w:pPr>
        <w:jc w:val="both"/>
      </w:pPr>
      <w:r>
        <w:rPr>
          <w:rFonts w:ascii="Times New Roman" w:hAnsi="Times New Roman" w:cs="Times New Roman" w:eastAsia="Times New Roman"/>
          <w:b w:val="0"/>
          <w:sz w:val="24"/>
        </w:rPr>
        <w:t>2. Копия документа об оплате или выписка по кредиту.</w:t>
      </w:r>
    </w:p>
    <w:p>
      <w:pPr>
        <w:keepNext/>
        <w:jc w:val="both"/>
      </w:pPr>
      <w:r>
        <w:rPr>
          <w:rFonts w:ascii="Times New Roman" w:hAnsi="Times New Roman" w:cs="Times New Roman" w:eastAsia="Times New Roman"/>
          <w:b w:val="0"/>
          <w:sz w:val="24"/>
        </w:rPr>
        <w:t>3. Копия заявления о предоставлении кредита.</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i w:val="0"/>
          <w:sz w:val="26"/>
        </w:rPr>
        <w:t>Документ 15 из 17. Заявление должника об отказе от взаимодействия с кредитором и коллекторами</w:t>
      </w:r>
    </w:p>
    <w:p>
      <w:pPr>
        <w:spacing w:after="80"/>
      </w:pPr>
      <w:r>
        <w:rPr>
          <w:rFonts w:ascii="Times New Roman" w:hAnsi="Times New Roman"/>
          <w:b w:val="0"/>
          <w:i w:val="0"/>
          <w:sz w:val="24"/>
        </w:rPr>
        <w:t>Основания: Федеральный закон от 03.07.2016 № 230-ФЗ «О защите прав и законных интересов физических лиц при осуществлении деятельности по возврату просроченной задолженности…»: ст. 4, 7, 8; Приказ ФССП России от 18.01.2024 № 6 (форма заявления).</w:t>
      </w:r>
    </w:p>
    <w:p>
      <w:pPr>
        <w:spacing w:after="80"/>
      </w:pPr>
      <w:r>
        <w:rPr>
          <w:rFonts w:ascii="Times New Roman" w:hAnsi="Times New Roman"/>
          <w:b w:val="0"/>
          <w:i w:val="0"/>
          <w:sz w:val="24"/>
        </w:rPr>
        <w:t>Проверить особо: Ст. 8 230-ФЗ в ред. 137-ФЗ (с 01.09.2025): отказ не ранее 4 месяцев просрочки (ч. 6), 3 рабочих дня (ч. 7), представитель — только адвокат, ч. 5; способы направления по ч. 4 ст. 4. Реквизиты по форме приказа ФССП от 18.01.2024 № 6 — сверить соответствие форме дословно.</w:t>
      </w:r>
    </w:p>
    <w:p>
      <w:pPr>
        <w:spacing w:after="80"/>
      </w:pPr>
      <w:r>
        <w:rPr>
          <w:rFonts w:ascii="Times New Roman" w:hAnsi="Times New Roman"/>
          <w:b w:val="0"/>
          <w:i/>
          <w:sz w:val="20"/>
        </w:rPr>
        <w:t>———————— образец 1 из 3 ————————</w:t>
      </w:r>
    </w:p>
    <w:p>
      <w:pPr>
        <w:ind w:left="5102"/>
        <w:jc w:val="left"/>
      </w:pPr>
      <w:r>
        <w:rPr>
          <w:rFonts w:ascii="Times New Roman" w:hAnsi="Times New Roman" w:cs="Times New Roman" w:eastAsia="Times New Roman"/>
          <w:b w:val="0"/>
          <w:sz w:val="24"/>
        </w:rPr>
        <w:t>Кому: ООО МКК «Быстрые деньги»</w:t>
      </w:r>
    </w:p>
    <w:p>
      <w:pPr>
        <w:ind w:left="5102"/>
        <w:jc w:val="left"/>
      </w:pPr>
      <w:r>
        <w:rPr>
          <w:rFonts w:ascii="Times New Roman" w:hAnsi="Times New Roman" w:cs="Times New Roman" w:eastAsia="Times New Roman"/>
          <w:b w:val="0"/>
          <w:sz w:val="24"/>
        </w:rPr>
        <w:t>123000, г. Москва, ул. Финансовая, д. 1</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ООО ПКО «Взыскание»</w:t>
      </w:r>
    </w:p>
    <w:p>
      <w:pPr>
        <w:ind w:left="5102"/>
        <w:jc w:val="left"/>
      </w:pPr>
      <w:r>
        <w:rPr>
          <w:rFonts w:ascii="Times New Roman" w:hAnsi="Times New Roman" w:cs="Times New Roman" w:eastAsia="Times New Roman"/>
          <w:b w:val="0"/>
          <w:sz w:val="24"/>
        </w:rPr>
        <w:t>123001, г. Москва, ул. Долговая, д. 2</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должника об отказе от взаимодействия</w:t>
      </w:r>
    </w:p>
    <w:p>
      <w:pPr>
        <w:keepNext/>
        <w:spacing w:before="160"/>
        <w:jc w:val="both"/>
      </w:pPr>
      <w:r>
        <w:rPr>
          <w:rFonts w:ascii="Times New Roman" w:hAnsi="Times New Roman" w:cs="Times New Roman" w:eastAsia="Times New Roman"/>
          <w:b w:val="0"/>
          <w:sz w:val="24"/>
        </w:rPr>
        <w:t>Сведения о должнике:</w:t>
      </w:r>
    </w:p>
    <w:p>
      <w:pPr>
        <w:jc w:val="both"/>
      </w:pPr>
      <w:r>
        <w:rPr>
          <w:rFonts w:ascii="Times New Roman" w:hAnsi="Times New Roman" w:cs="Times New Roman" w:eastAsia="Times New Roman"/>
          <w:b w:val="0"/>
          <w:sz w:val="24"/>
        </w:rPr>
        <w:t>фамилия, имя, отчество: Иванов Иван Иванович;</w:t>
      </w:r>
    </w:p>
    <w:p>
      <w:pPr>
        <w:jc w:val="both"/>
      </w:pPr>
      <w:r>
        <w:rPr>
          <w:rFonts w:ascii="Times New Roman" w:hAnsi="Times New Roman" w:cs="Times New Roman" w:eastAsia="Times New Roman"/>
          <w:b w:val="0"/>
          <w:sz w:val="24"/>
        </w:rPr>
        <w:t>документ, удостоверяющий личность: паспорт гражданина Российской Федерации 4510 123456, выдан ГУ МВД России по г. Москве, 12.05.2015;</w:t>
      </w:r>
    </w:p>
    <w:p>
      <w:pPr>
        <w:jc w:val="both"/>
      </w:pPr>
      <w:r>
        <w:rPr>
          <w:rFonts w:ascii="Times New Roman" w:hAnsi="Times New Roman" w:cs="Times New Roman" w:eastAsia="Times New Roman"/>
          <w:b w:val="0"/>
          <w:sz w:val="24"/>
        </w:rPr>
        <w:t>адрес регистрации: 123456, г. Москва, ул. Садовая, д. 1, кв. 10;</w:t>
      </w:r>
    </w:p>
    <w:p>
      <w:pPr>
        <w:jc w:val="both"/>
      </w:pPr>
      <w:r>
        <w:rPr>
          <w:rFonts w:ascii="Times New Roman" w:hAnsi="Times New Roman" w:cs="Times New Roman" w:eastAsia="Times New Roman"/>
          <w:b w:val="0"/>
          <w:sz w:val="24"/>
        </w:rPr>
        <w:t>телефон: +7 900 123-45-67; адрес электронной почты: ivanov@mail.ru.</w:t>
      </w:r>
    </w:p>
    <w:p>
      <w:pPr>
        <w:spacing w:before="160"/>
        <w:jc w:val="both"/>
      </w:pPr>
      <w:r>
        <w:rPr>
          <w:rFonts w:ascii="Times New Roman" w:hAnsi="Times New Roman" w:cs="Times New Roman" w:eastAsia="Times New Roman"/>
          <w:b w:val="0"/>
          <w:sz w:val="24"/>
        </w:rPr>
        <w:t>Сведения о задолженности: договор № 2025-000123 от 15.03.2025, кредитор — ООО МКК «Быстрые деньги».</w:t>
      </w:r>
    </w:p>
    <w:p>
      <w:pPr>
        <w:spacing w:before="160" w:after="80"/>
        <w:ind w:firstLine="709"/>
        <w:jc w:val="both"/>
      </w:pPr>
      <w:r>
        <w:rPr>
          <w:rFonts w:ascii="Times New Roman" w:hAnsi="Times New Roman" w:cs="Times New Roman" w:eastAsia="Times New Roman"/>
          <w:b w:val="0"/>
          <w:sz w:val="24"/>
        </w:rPr>
        <w:t>На основании п. 2 ч. 1 ст. 8 Федерального закона от 03.07.2016 № 230-ФЗ «О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„О микрофинансовой деятельности и микрофинансовых организациях“» (далее — Закон) заявляю об отказе от взаимодействия с кредитором и (или) представителем кредитора по указанному обязательству способами, предусмотренными пунктами 1 и 2 части 1 статьи 4 Закона: личные встречи, телефонные переговоры (в том числе с использованием автоматизированного интеллектуального агента), текстовые, голосовые и иные сообщения, передаваемые по сетям электросвязи.</w:t>
      </w:r>
    </w:p>
    <w:p>
      <w:pPr>
        <w:spacing w:before="160" w:after="80"/>
        <w:ind w:firstLine="709"/>
        <w:jc w:val="both"/>
      </w:pPr>
      <w:r>
        <w:rPr>
          <w:rFonts w:ascii="Times New Roman" w:hAnsi="Times New Roman" w:cs="Times New Roman" w:eastAsia="Times New Roman"/>
          <w:b w:val="0"/>
          <w:sz w:val="24"/>
        </w:rPr>
        <w:t>Просрочка исполнения обязательства возникла 14.03.2026, то есть более чем за четыре месяца до направления настоящего заявления (ч. 6 ст. 8 Закона).</w:t>
      </w:r>
    </w:p>
    <w:p>
      <w:pPr>
        <w:keepNext/>
        <w:spacing w:before="160" w:after="80"/>
        <w:ind w:firstLine="709"/>
        <w:jc w:val="both"/>
      </w:pPr>
      <w:r>
        <w:rPr>
          <w:rFonts w:ascii="Times New Roman" w:hAnsi="Times New Roman" w:cs="Times New Roman" w:eastAsia="Times New Roman"/>
          <w:b w:val="0"/>
          <w:sz w:val="24"/>
        </w:rPr>
        <w:t>Прошу учесть, что по истечении трёх рабочих дней после дня получения настоящего заявления кредитор и его представитель не вправе по собственной инициативе осуществлять взаимодействие со мной указанными способами (ч. 7 ст. 8 Закона).</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2 из 3 ————————</w:t>
      </w:r>
    </w:p>
    <w:p>
      <w:pPr>
        <w:ind w:left="5102"/>
        <w:jc w:val="left"/>
      </w:pPr>
      <w:r>
        <w:rPr>
          <w:rFonts w:ascii="Times New Roman" w:hAnsi="Times New Roman" w:cs="Times New Roman" w:eastAsia="Times New Roman"/>
          <w:b w:val="0"/>
          <w:sz w:val="24"/>
        </w:rPr>
        <w:t>Кому: ООО МКК «Быстрые деньги»</w:t>
      </w:r>
    </w:p>
    <w:p>
      <w:pPr>
        <w:ind w:left="5102"/>
        <w:jc w:val="left"/>
      </w:pPr>
      <w:r>
        <w:rPr>
          <w:rFonts w:ascii="Times New Roman" w:hAnsi="Times New Roman" w:cs="Times New Roman" w:eastAsia="Times New Roman"/>
          <w:b w:val="0"/>
          <w:sz w:val="24"/>
        </w:rPr>
        <w:t>123000, г. Москва, ул. Финансовая, д. 1</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ООО ПКО «Взыскание»</w:t>
      </w:r>
    </w:p>
    <w:p>
      <w:pPr>
        <w:ind w:left="5102"/>
        <w:jc w:val="left"/>
      </w:pPr>
      <w:r>
        <w:rPr>
          <w:rFonts w:ascii="Times New Roman" w:hAnsi="Times New Roman" w:cs="Times New Roman" w:eastAsia="Times New Roman"/>
          <w:b w:val="0"/>
          <w:sz w:val="24"/>
        </w:rPr>
        <w:t>123001, г. Москва, ул. Долговая, д. 2</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должника об осуществлении взаимодействия только через представителя</w:t>
      </w:r>
    </w:p>
    <w:p>
      <w:pPr>
        <w:keepNext/>
        <w:spacing w:before="160"/>
        <w:jc w:val="both"/>
      </w:pPr>
      <w:r>
        <w:rPr>
          <w:rFonts w:ascii="Times New Roman" w:hAnsi="Times New Roman" w:cs="Times New Roman" w:eastAsia="Times New Roman"/>
          <w:b w:val="0"/>
          <w:sz w:val="24"/>
        </w:rPr>
        <w:t>Сведения о должнике:</w:t>
      </w:r>
    </w:p>
    <w:p>
      <w:pPr>
        <w:jc w:val="both"/>
      </w:pPr>
      <w:r>
        <w:rPr>
          <w:rFonts w:ascii="Times New Roman" w:hAnsi="Times New Roman" w:cs="Times New Roman" w:eastAsia="Times New Roman"/>
          <w:b w:val="0"/>
          <w:sz w:val="24"/>
        </w:rPr>
        <w:t>фамилия, имя, отчество: Иванов Иван Иванович;</w:t>
      </w:r>
    </w:p>
    <w:p>
      <w:pPr>
        <w:jc w:val="both"/>
      </w:pPr>
      <w:r>
        <w:rPr>
          <w:rFonts w:ascii="Times New Roman" w:hAnsi="Times New Roman" w:cs="Times New Roman" w:eastAsia="Times New Roman"/>
          <w:b w:val="0"/>
          <w:sz w:val="24"/>
        </w:rPr>
        <w:t>документ, удостоверяющий личность: паспорт гражданина Российской Федерации 4510 123456, выдан ГУ МВД России по г. Москве, 12.05.2015;</w:t>
      </w:r>
    </w:p>
    <w:p>
      <w:pPr>
        <w:jc w:val="both"/>
      </w:pPr>
      <w:r>
        <w:rPr>
          <w:rFonts w:ascii="Times New Roman" w:hAnsi="Times New Roman" w:cs="Times New Roman" w:eastAsia="Times New Roman"/>
          <w:b w:val="0"/>
          <w:sz w:val="24"/>
        </w:rPr>
        <w:t>адрес регистрации: 123456, г. Москва, ул. Садовая, д. 1, кв. 10;</w:t>
      </w:r>
    </w:p>
    <w:p>
      <w:pPr>
        <w:jc w:val="both"/>
      </w:pPr>
      <w:r>
        <w:rPr>
          <w:rFonts w:ascii="Times New Roman" w:hAnsi="Times New Roman" w:cs="Times New Roman" w:eastAsia="Times New Roman"/>
          <w:b w:val="0"/>
          <w:sz w:val="24"/>
        </w:rPr>
        <w:t>телефон: +7 900 123-45-67; адрес электронной почты: ivanov@mail.ru.</w:t>
      </w:r>
    </w:p>
    <w:p>
      <w:pPr>
        <w:spacing w:before="160"/>
        <w:jc w:val="both"/>
      </w:pPr>
      <w:r>
        <w:rPr>
          <w:rFonts w:ascii="Times New Roman" w:hAnsi="Times New Roman" w:cs="Times New Roman" w:eastAsia="Times New Roman"/>
          <w:b w:val="0"/>
          <w:sz w:val="24"/>
        </w:rPr>
        <w:t>Сведения о задолженности: договор № 2025-000123 от 15.03.2025, кредитор — ООО МКК «Быстрые деньги».</w:t>
      </w:r>
    </w:p>
    <w:p>
      <w:pPr>
        <w:spacing w:before="160" w:after="80"/>
        <w:ind w:firstLine="709"/>
        <w:jc w:val="both"/>
      </w:pPr>
      <w:r>
        <w:rPr>
          <w:rFonts w:ascii="Times New Roman" w:hAnsi="Times New Roman" w:cs="Times New Roman" w:eastAsia="Times New Roman"/>
          <w:b w:val="0"/>
          <w:sz w:val="24"/>
        </w:rPr>
        <w:t>На основании п. 1 ч. 1 ст. 8 Федерального закона от 03.07.2016 № 230-ФЗ «О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„О микрофинансовой деятельности и микрофинансовых организациях“» (далее — Закон) заявляю, что взаимодействие со мной по указанному обязательству должно осуществляться только через моего представителя — адвоката:</w:t>
      </w:r>
    </w:p>
    <w:p>
      <w:pPr>
        <w:jc w:val="both"/>
      </w:pPr>
      <w:r>
        <w:rPr>
          <w:rFonts w:ascii="Times New Roman" w:hAnsi="Times New Roman" w:cs="Times New Roman" w:eastAsia="Times New Roman"/>
          <w:b w:val="0"/>
          <w:sz w:val="24"/>
        </w:rPr>
        <w:t>фамилия, имя, отчество: Смирнов Сергей Сергеевич;</w:t>
      </w:r>
    </w:p>
    <w:p>
      <w:pPr>
        <w:jc w:val="both"/>
      </w:pPr>
      <w:r>
        <w:rPr>
          <w:rFonts w:ascii="Times New Roman" w:hAnsi="Times New Roman" w:cs="Times New Roman" w:eastAsia="Times New Roman"/>
          <w:b w:val="0"/>
          <w:sz w:val="24"/>
        </w:rPr>
        <w:t>регистрационный номер в реестре адвокатов: 77/12345;</w:t>
      </w:r>
    </w:p>
    <w:p>
      <w:pPr>
        <w:jc w:val="both"/>
      </w:pPr>
      <w:r>
        <w:rPr>
          <w:rFonts w:ascii="Times New Roman" w:hAnsi="Times New Roman" w:cs="Times New Roman" w:eastAsia="Times New Roman"/>
          <w:b w:val="0"/>
          <w:sz w:val="24"/>
        </w:rPr>
        <w:t>телефон: +7 900 765-43-21; адрес электронной почты: smirnov@advokat.ru;</w:t>
      </w:r>
    </w:p>
    <w:p>
      <w:pPr>
        <w:jc w:val="both"/>
      </w:pPr>
      <w:r>
        <w:rPr>
          <w:rFonts w:ascii="Times New Roman" w:hAnsi="Times New Roman" w:cs="Times New Roman" w:eastAsia="Times New Roman"/>
          <w:b w:val="0"/>
          <w:sz w:val="24"/>
        </w:rPr>
        <w:t>почтовый адрес: 123002, г. Москва, ул. Адвокатская, д. 4, оф. 5.</w:t>
      </w:r>
    </w:p>
    <w:p>
      <w:pPr>
        <w:keepNext/>
        <w:spacing w:before="160" w:after="80"/>
        <w:ind w:firstLine="709"/>
        <w:jc w:val="both"/>
      </w:pPr>
      <w:r>
        <w:rPr>
          <w:rFonts w:ascii="Times New Roman" w:hAnsi="Times New Roman" w:cs="Times New Roman" w:eastAsia="Times New Roman"/>
          <w:b w:val="0"/>
          <w:sz w:val="24"/>
        </w:rPr>
        <w:t>С момента получения настоящего заявления кредитор и его представитель вправе осуществлять взаимодействие только с указанным представителем (ч. 5 ст. 8 Закона).</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3 из 3 ————————</w:t>
      </w:r>
    </w:p>
    <w:p>
      <w:pPr>
        <w:ind w:left="5102"/>
        <w:jc w:val="left"/>
      </w:pPr>
      <w:r>
        <w:rPr>
          <w:rFonts w:ascii="Times New Roman" w:hAnsi="Times New Roman" w:cs="Times New Roman" w:eastAsia="Times New Roman"/>
          <w:b w:val="0"/>
          <w:sz w:val="24"/>
        </w:rPr>
        <w:t>Кому: ООО МКК «Быстрые деньги»</w:t>
      </w:r>
    </w:p>
    <w:p>
      <w:pPr>
        <w:ind w:left="5102"/>
        <w:jc w:val="left"/>
      </w:pPr>
      <w:r>
        <w:rPr>
          <w:rFonts w:ascii="Times New Roman" w:hAnsi="Times New Roman" w:cs="Times New Roman" w:eastAsia="Times New Roman"/>
          <w:b w:val="0"/>
          <w:sz w:val="24"/>
        </w:rPr>
        <w:t>123000, г. Москва, ул. Финансовая, д. 1</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должника об отказе от взаимодействия</w:t>
      </w:r>
    </w:p>
    <w:p>
      <w:pPr>
        <w:keepNext/>
        <w:spacing w:before="160"/>
        <w:jc w:val="both"/>
      </w:pPr>
      <w:r>
        <w:rPr>
          <w:rFonts w:ascii="Times New Roman" w:hAnsi="Times New Roman" w:cs="Times New Roman" w:eastAsia="Times New Roman"/>
          <w:b w:val="0"/>
          <w:sz w:val="24"/>
        </w:rPr>
        <w:t>Сведения о должнике:</w:t>
      </w:r>
    </w:p>
    <w:p>
      <w:pPr>
        <w:jc w:val="both"/>
      </w:pPr>
      <w:r>
        <w:rPr>
          <w:rFonts w:ascii="Times New Roman" w:hAnsi="Times New Roman" w:cs="Times New Roman" w:eastAsia="Times New Roman"/>
          <w:b w:val="0"/>
          <w:sz w:val="24"/>
        </w:rPr>
        <w:t>фамилия, имя, отчество: Иванов Иван Иванович;</w:t>
      </w:r>
    </w:p>
    <w:p>
      <w:pPr>
        <w:jc w:val="both"/>
      </w:pPr>
      <w:r>
        <w:rPr>
          <w:rFonts w:ascii="Times New Roman" w:hAnsi="Times New Roman" w:cs="Times New Roman" w:eastAsia="Times New Roman"/>
          <w:b w:val="0"/>
          <w:sz w:val="24"/>
        </w:rPr>
        <w:t>документ, удостоверяющий личность: паспорт гражданина Российской Федерации 4510 123456, выдан ГУ МВД России по г. Москве, 12.05.2015;</w:t>
      </w:r>
    </w:p>
    <w:p>
      <w:pPr>
        <w:jc w:val="both"/>
      </w:pPr>
      <w:r>
        <w:rPr>
          <w:rFonts w:ascii="Times New Roman" w:hAnsi="Times New Roman" w:cs="Times New Roman" w:eastAsia="Times New Roman"/>
          <w:b w:val="0"/>
          <w:sz w:val="24"/>
        </w:rPr>
        <w:t>адрес регистрации: 123456, г. Москва, ул. Садовая, д. 1, кв. 10;</w:t>
      </w:r>
    </w:p>
    <w:p>
      <w:pPr>
        <w:jc w:val="both"/>
      </w:pPr>
      <w:r>
        <w:rPr>
          <w:rFonts w:ascii="Times New Roman" w:hAnsi="Times New Roman" w:cs="Times New Roman" w:eastAsia="Times New Roman"/>
          <w:b w:val="0"/>
          <w:sz w:val="24"/>
        </w:rPr>
        <w:t>телефон: +7 900 123-45-67.</w:t>
      </w:r>
    </w:p>
    <w:p>
      <w:pPr>
        <w:spacing w:before="160"/>
        <w:jc w:val="both"/>
      </w:pPr>
      <w:r>
        <w:rPr>
          <w:rFonts w:ascii="Times New Roman" w:hAnsi="Times New Roman" w:cs="Times New Roman" w:eastAsia="Times New Roman"/>
          <w:b w:val="0"/>
          <w:sz w:val="24"/>
        </w:rPr>
        <w:t>Сведения о задолженности: договор № 2025-000123 от 15.03.2025, кредитор — ООО МКК «Быстрые деньги».</w:t>
      </w:r>
    </w:p>
    <w:p>
      <w:pPr>
        <w:spacing w:before="160" w:after="80"/>
        <w:ind w:firstLine="709"/>
        <w:jc w:val="both"/>
      </w:pPr>
      <w:r>
        <w:rPr>
          <w:rFonts w:ascii="Times New Roman" w:hAnsi="Times New Roman" w:cs="Times New Roman" w:eastAsia="Times New Roman"/>
          <w:b w:val="0"/>
          <w:sz w:val="24"/>
        </w:rPr>
        <w:t>На основании п. 2 ч. 1 ст. 8 Федерального закона от 03.07.2016 № 230-ФЗ «О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„О микрофинансовой деятельности и микрофинансовых организациях“» (далее — Закон) заявляю об отказе от взаимодействия с кредитором и (или) представителем кредитора по указанному обязательству способами, предусмотренными пунктами 1 и 2 части 1 статьи 4 Закона: личные встречи, телефонные переговоры (в том числе с использованием автоматизированного интеллектуального агента), текстовые, голосовые и иные сообщения, передаваемые по сетям электросвязи.</w:t>
      </w:r>
    </w:p>
    <w:p>
      <w:pPr>
        <w:spacing w:before="160" w:after="80"/>
        <w:ind w:firstLine="709"/>
        <w:jc w:val="both"/>
      </w:pPr>
      <w:r>
        <w:rPr>
          <w:rFonts w:ascii="Times New Roman" w:hAnsi="Times New Roman" w:cs="Times New Roman" w:eastAsia="Times New Roman"/>
          <w:b w:val="0"/>
          <w:sz w:val="24"/>
        </w:rPr>
        <w:t>Просрочка исполнения обязательства возникла 14.03.2026, то есть более чем за четыре месяца до направления настоящего заявления (ч. 6 ст. 8 Закона).</w:t>
      </w:r>
    </w:p>
    <w:p>
      <w:pPr>
        <w:keepNext/>
        <w:spacing w:before="160" w:after="80"/>
        <w:ind w:firstLine="709"/>
        <w:jc w:val="both"/>
      </w:pPr>
      <w:r>
        <w:rPr>
          <w:rFonts w:ascii="Times New Roman" w:hAnsi="Times New Roman" w:cs="Times New Roman" w:eastAsia="Times New Roman"/>
          <w:b w:val="0"/>
          <w:sz w:val="24"/>
        </w:rPr>
        <w:t>Прошу учесть, что по истечении трёх рабочих дней после дня получения настоящего заявления кредитор и его представитель не вправе по собственной инициативе осуществлять взаимодействие со мной указанными способами (ч. 7 ст. 8 Закона).</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i w:val="0"/>
          <w:sz w:val="26"/>
        </w:rPr>
        <w:t>Документ 16 из 17. Отзыв согласия на персональные данные и запрет спам-звонков</w:t>
      </w:r>
    </w:p>
    <w:p>
      <w:pPr>
        <w:spacing w:after="80"/>
      </w:pPr>
      <w:r>
        <w:rPr>
          <w:rFonts w:ascii="Times New Roman" w:hAnsi="Times New Roman"/>
          <w:b w:val="0"/>
          <w:i w:val="0"/>
          <w:sz w:val="24"/>
        </w:rPr>
        <w:t>Основания: Федеральный закон № 152-ФЗ «О персональных данных»: ч. 2 ст. 9, ч. 5 и 5.1 ст. 21; Федеральный закон № 38-ФЗ «О рекламе»: ч. 1 ст. 18.</w:t>
      </w:r>
    </w:p>
    <w:p>
      <w:pPr>
        <w:spacing w:after="80"/>
      </w:pPr>
      <w:r>
        <w:rPr>
          <w:rFonts w:ascii="Times New Roman" w:hAnsi="Times New Roman"/>
          <w:b w:val="0"/>
          <w:i w:val="0"/>
          <w:sz w:val="24"/>
        </w:rPr>
        <w:t>Проверить особо: Ч. 2 ст. 9 152-ФЗ; ч. 5.1 ст. 21 (прекращение обработки по требованию — 10 рабочих дней + 5) и ч. 5 ст. 21 (уничтожение при отзыве согласия — 30 дней); оговорка для действующих клиентов; ч. 1 ст. 18 ФЗ «О рекламе».</w:t>
      </w:r>
    </w:p>
    <w:p>
      <w:pPr>
        <w:spacing w:after="80"/>
      </w:pPr>
      <w:r>
        <w:rPr>
          <w:rFonts w:ascii="Times New Roman" w:hAnsi="Times New Roman"/>
          <w:b w:val="0"/>
          <w:i/>
          <w:sz w:val="20"/>
        </w:rPr>
        <w:t>———————— образец 1 из 2 ————————</w:t>
      </w:r>
    </w:p>
    <w:p>
      <w:pPr>
        <w:ind w:left="5102"/>
        <w:jc w:val="left"/>
      </w:pPr>
      <w:r>
        <w:rPr>
          <w:rFonts w:ascii="Times New Roman" w:hAnsi="Times New Roman" w:cs="Times New Roman" w:eastAsia="Times New Roman"/>
          <w:b w:val="0"/>
          <w:sz w:val="24"/>
        </w:rPr>
        <w:t>Кому: ПАО «Банк»</w:t>
      </w:r>
    </w:p>
    <w:p>
      <w:pPr>
        <w:ind w:left="5102"/>
        <w:jc w:val="left"/>
      </w:pPr>
      <w:r>
        <w:rPr>
          <w:rFonts w:ascii="Times New Roman" w:hAnsi="Times New Roman" w:cs="Times New Roman" w:eastAsia="Times New Roman"/>
          <w:b w:val="0"/>
          <w:sz w:val="24"/>
        </w:rPr>
        <w:t>123000, г. Москва, ул. Банковская, д. 1</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ТРЕБОВАНИЕ</w:t>
      </w:r>
    </w:p>
    <w:p>
      <w:pPr>
        <w:keepNext/>
        <w:spacing w:after="120"/>
        <w:jc w:val="center"/>
      </w:pPr>
      <w:r>
        <w:rPr>
          <w:rFonts w:ascii="Times New Roman" w:hAnsi="Times New Roman" w:cs="Times New Roman" w:eastAsia="Times New Roman"/>
          <w:b w:val="0"/>
          <w:sz w:val="24"/>
        </w:rPr>
        <w:t>об отзыве согласия на обработку персональных данных и прекращении рекламных рассылок</w:t>
      </w:r>
    </w:p>
    <w:p>
      <w:pPr>
        <w:spacing w:before="160" w:after="80"/>
        <w:ind w:firstLine="709"/>
        <w:jc w:val="both"/>
      </w:pPr>
      <w:r>
        <w:rPr>
          <w:rFonts w:ascii="Times New Roman" w:hAnsi="Times New Roman" w:cs="Times New Roman" w:eastAsia="Times New Roman"/>
          <w:b w:val="0"/>
          <w:sz w:val="24"/>
        </w:rPr>
        <w:t>На основании ч. 2 ст. 9 Федерального закона от 27.07.2006 № 152-ФЗ «О персональных данных» (далее — Закон) отзываю все ранее данные мной ПАО «Банк» согласия на обработку моих персональных данных.</w:t>
      </w:r>
    </w:p>
    <w:p>
      <w:pPr>
        <w:spacing w:before="160" w:after="80"/>
        <w:ind w:firstLine="709"/>
        <w:jc w:val="both"/>
      </w:pPr>
      <w:r>
        <w:rPr>
          <w:rFonts w:ascii="Times New Roman" w:hAnsi="Times New Roman" w:cs="Times New Roman" w:eastAsia="Times New Roman"/>
          <w:b w:val="0"/>
          <w:sz w:val="24"/>
        </w:rPr>
        <w:t>В соответствии с ч. 5.1 ст. 21 Закона требую прекратить обработку моих персональных данных, в том числе их передачу третьим лицам, в срок, не превышающий десяти рабочих дней с даты получения настоящего требования.</w:t>
      </w:r>
    </w:p>
    <w:p>
      <w:pPr>
        <w:spacing w:before="160" w:after="80"/>
        <w:ind w:firstLine="709"/>
        <w:jc w:val="both"/>
      </w:pPr>
      <w:r>
        <w:rPr>
          <w:rFonts w:ascii="Times New Roman" w:hAnsi="Times New Roman" w:cs="Times New Roman" w:eastAsia="Times New Roman"/>
          <w:b w:val="0"/>
          <w:sz w:val="24"/>
        </w:rPr>
        <w:t>В соответствии с ч. 5 ст. 21 Закона в связи с отзывом согласия требую уничтожить мои персональные данные (обеспечить их уничтожение) в срок, не превышающий тридцати дней с даты поступления настоящего отзыва.</w:t>
      </w:r>
    </w:p>
    <w:p>
      <w:pPr>
        <w:spacing w:before="160" w:after="80"/>
        <w:ind w:firstLine="709"/>
        <w:jc w:val="both"/>
      </w:pPr>
      <w:r>
        <w:rPr>
          <w:rFonts w:ascii="Times New Roman" w:hAnsi="Times New Roman" w:cs="Times New Roman" w:eastAsia="Times New Roman"/>
          <w:b w:val="0"/>
          <w:sz w:val="24"/>
        </w:rPr>
        <w:t>На номер +7 900 123-45-67 поступают рекламные звонки и сообщения. В соответствии с ч. 1 ст. 18 Федерального закона от 13.03.2006 № 38-ФЗ «О рекламе» распространение рекламы по сетям электросвязи допускается только при условии предварительного согласия абонента; рекламораспространитель обязан немедленно прекратить распространение рекламы в адрес лица, обратившегося с таким требованием. Требую немедленно прекратить рекламные звонки и сообщения на указанный номер.</w:t>
      </w:r>
    </w:p>
    <w:p>
      <w:pPr>
        <w:keepNext/>
        <w:spacing w:before="160" w:after="80"/>
        <w:ind w:firstLine="709"/>
        <w:jc w:val="both"/>
      </w:pPr>
      <w:r>
        <w:rPr>
          <w:rFonts w:ascii="Times New Roman" w:hAnsi="Times New Roman" w:cs="Times New Roman" w:eastAsia="Times New Roman"/>
          <w:b w:val="0"/>
          <w:sz w:val="24"/>
        </w:rPr>
        <w:t>О результатах рассмотрения прошу сообщить письменно по указанному адресу или на e-mail ivanov@mail.ru.</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val="0"/>
          <w:i/>
          <w:sz w:val="20"/>
        </w:rPr>
        <w:t>———————— образец 2 из 2 ————————</w:t>
      </w:r>
    </w:p>
    <w:p>
      <w:pPr>
        <w:ind w:left="5102"/>
        <w:jc w:val="left"/>
      </w:pPr>
      <w:r>
        <w:rPr>
          <w:rFonts w:ascii="Times New Roman" w:hAnsi="Times New Roman" w:cs="Times New Roman" w:eastAsia="Times New Roman"/>
          <w:b w:val="0"/>
          <w:sz w:val="24"/>
        </w:rPr>
        <w:t>Кому: ПАО «Банк»</w:t>
      </w:r>
    </w:p>
    <w:p>
      <w:pPr>
        <w:ind w:left="5102"/>
        <w:jc w:val="left"/>
      </w:pPr>
      <w:r>
        <w:rPr>
          <w:rFonts w:ascii="Times New Roman" w:hAnsi="Times New Roman" w:cs="Times New Roman" w:eastAsia="Times New Roman"/>
          <w:b w:val="0"/>
          <w:sz w:val="24"/>
        </w:rPr>
        <w:t>123000, г. Москва, ул. Банковская, д. 1</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ТРЕБОВАНИЕ</w:t>
      </w:r>
    </w:p>
    <w:p>
      <w:pPr>
        <w:keepNext/>
        <w:spacing w:after="120"/>
        <w:jc w:val="center"/>
      </w:pPr>
      <w:r>
        <w:rPr>
          <w:rFonts w:ascii="Times New Roman" w:hAnsi="Times New Roman" w:cs="Times New Roman" w:eastAsia="Times New Roman"/>
          <w:b w:val="0"/>
          <w:sz w:val="24"/>
        </w:rPr>
        <w:t>об отзыве согласия на обработку персональных данных</w:t>
      </w:r>
    </w:p>
    <w:p>
      <w:pPr>
        <w:spacing w:before="160" w:after="80"/>
        <w:ind w:firstLine="709"/>
        <w:jc w:val="both"/>
      </w:pPr>
      <w:r>
        <w:rPr>
          <w:rFonts w:ascii="Times New Roman" w:hAnsi="Times New Roman" w:cs="Times New Roman" w:eastAsia="Times New Roman"/>
          <w:b w:val="0"/>
          <w:sz w:val="24"/>
        </w:rPr>
        <w:t>На основании ч. 2 ст. 9 Федерального закона от 27.07.2006 № 152-ФЗ «О персональных данных» (далее — Закон) отзываю все ранее данные мной ПАО «Банк» согласия на обработку моих персональных данных, за исключением данных, обработка которых необходима для исполнения действующего договора со мной или требований законодательства.</w:t>
      </w:r>
    </w:p>
    <w:p>
      <w:pPr>
        <w:spacing w:before="160" w:after="80"/>
        <w:ind w:firstLine="709"/>
        <w:jc w:val="both"/>
      </w:pPr>
      <w:r>
        <w:rPr>
          <w:rFonts w:ascii="Times New Roman" w:hAnsi="Times New Roman" w:cs="Times New Roman" w:eastAsia="Times New Roman"/>
          <w:b w:val="0"/>
          <w:sz w:val="24"/>
        </w:rPr>
        <w:t>В соответствии с ч. 5.1 ст. 21 Закона требую прекратить обработку моих персональных данных в части, на которую распространяется отзыв согласия, в том числе их передачу третьим лицам, в срок, не превышающий десяти рабочих дней с даты получения настоящего требования.</w:t>
      </w:r>
    </w:p>
    <w:p>
      <w:pPr>
        <w:spacing w:before="160" w:after="80"/>
        <w:ind w:firstLine="709"/>
        <w:jc w:val="both"/>
      </w:pPr>
      <w:r>
        <w:rPr>
          <w:rFonts w:ascii="Times New Roman" w:hAnsi="Times New Roman" w:cs="Times New Roman" w:eastAsia="Times New Roman"/>
          <w:b w:val="0"/>
          <w:sz w:val="24"/>
        </w:rPr>
        <w:t>В соответствии с ч. 5 ст. 21 Закона в связи с отзывом согласия требую уничтожить мои персональные данные в той же части (обеспечить их уничтожение) в срок, не превышающий тридцати дней с даты поступления настоящего отзыва.</w:t>
      </w:r>
    </w:p>
    <w:p>
      <w:pPr>
        <w:keepNext/>
        <w:spacing w:before="160" w:after="80"/>
        <w:ind w:firstLine="709"/>
        <w:jc w:val="both"/>
      </w:pPr>
      <w:r>
        <w:rPr>
          <w:rFonts w:ascii="Times New Roman" w:hAnsi="Times New Roman" w:cs="Times New Roman" w:eastAsia="Times New Roman"/>
          <w:b w:val="0"/>
          <w:sz w:val="24"/>
        </w:rPr>
        <w:t>О результатах рассмотрения прошу сообщить письменно по указанному адресу или на e-mail ivanov@mail.ru.</w:t>
      </w:r>
    </w:p>
    <w:p>
      <w:pPr>
        <w:tabs>
          <w:tab w:pos="9639" w:val="right"/>
        </w:tabs>
        <w:spacing w:before="360"/>
      </w:pPr>
      <w:r>
        <w:rPr>
          <w:rFonts w:ascii="Times New Roman" w:hAnsi="Times New Roman" w:cs="Times New Roman" w:eastAsia="Times New Roman"/>
          <w:b w:val="0"/>
          <w:sz w:val="24"/>
        </w:rPr>
        <w:t>30.09.2026</w:t>
        <w:tab/>
        <w:t>____________ / Иванов И. И.</w:t>
      </w:r>
    </w:p>
    <w:p>
      <w:r>
        <w:br w:type="page"/>
      </w:r>
    </w:p>
    <w:p>
      <w:pPr>
        <w:spacing w:after="80"/>
      </w:pPr>
      <w:r>
        <w:rPr>
          <w:rFonts w:ascii="Times New Roman" w:hAnsi="Times New Roman"/>
          <w:b/>
          <w:i w:val="0"/>
          <w:sz w:val="26"/>
        </w:rPr>
        <w:t>Документ 17 из 17. Договор купли-продажи автомобиля между физическими лицами</w:t>
      </w:r>
    </w:p>
    <w:p>
      <w:pPr>
        <w:spacing w:after="80"/>
      </w:pPr>
      <w:r>
        <w:rPr>
          <w:rFonts w:ascii="Times New Roman" w:hAnsi="Times New Roman"/>
          <w:b w:val="0"/>
          <w:i w:val="0"/>
          <w:sz w:val="24"/>
        </w:rPr>
        <w:t>Основания: Гражданский кодекс РФ: ст. 161, 223, 454, 456, 460, 475; Федеральный закон от 03.08.2018 № 283-ФЗ «О государственной регистрации транспортных средств…»: ст. 8, 18.</w:t>
      </w:r>
    </w:p>
    <w:p>
      <w:pPr>
        <w:spacing w:after="80"/>
      </w:pPr>
      <w:r>
        <w:rPr>
          <w:rFonts w:ascii="Times New Roman" w:hAnsi="Times New Roman"/>
          <w:b w:val="0"/>
          <w:i w:val="0"/>
          <w:sz w:val="24"/>
        </w:rPr>
        <w:t>Проверить особо: Ст. 161, 223, 454, 456, 460, 475 ГК; ст. 8 и 18 283-ФЗ (10 дней на регистрацию, прекращение регистрации продавцом по оригиналу договора); ОСАГО не нужен для регистрации с 01.03.2025; диагностическая карта для машин старше 4 лет; налог продавца (п. 17.1 ст. 217, пп. 1 п. 2 ст. 220 НК).</w:t>
      </w:r>
    </w:p>
    <w:p>
      <w:pPr>
        <w:spacing w:after="80"/>
      </w:pPr>
      <w:r>
        <w:rPr>
          <w:rFonts w:ascii="Times New Roman" w:hAnsi="Times New Roman"/>
          <w:b w:val="0"/>
          <w:i/>
          <w:sz w:val="20"/>
        </w:rPr>
        <w:t>———————— образец 1 из 2 ————————</w:t>
      </w:r>
    </w:p>
    <w:p>
      <w:pPr>
        <w:keepNext/>
        <w:spacing w:before="280"/>
        <w:jc w:val="center"/>
      </w:pPr>
      <w:r>
        <w:rPr>
          <w:rFonts w:ascii="Times New Roman" w:hAnsi="Times New Roman" w:cs="Times New Roman" w:eastAsia="Times New Roman"/>
          <w:b/>
          <w:sz w:val="28"/>
        </w:rPr>
        <w:t>ДОГОВОР</w:t>
      </w:r>
    </w:p>
    <w:p>
      <w:pPr>
        <w:keepNext/>
        <w:spacing w:after="120"/>
        <w:jc w:val="center"/>
      </w:pPr>
      <w:r>
        <w:rPr>
          <w:rFonts w:ascii="Times New Roman" w:hAnsi="Times New Roman" w:cs="Times New Roman" w:eastAsia="Times New Roman"/>
          <w:b w:val="0"/>
          <w:sz w:val="24"/>
        </w:rPr>
        <w:t>купли-продажи транспортного средства</w:t>
      </w:r>
    </w:p>
    <w:p>
      <w:pPr>
        <w:tabs>
          <w:tab w:pos="9639" w:val="right"/>
        </w:tabs>
        <w:spacing w:before="360"/>
      </w:pPr>
      <w:r>
        <w:rPr>
          <w:rFonts w:ascii="Times New Roman" w:hAnsi="Times New Roman" w:cs="Times New Roman" w:eastAsia="Times New Roman"/>
          <w:b w:val="0"/>
          <w:sz w:val="24"/>
        </w:rPr>
        <w:t>г. Москва</w:t>
        <w:tab/>
        <w:t>30.09.2026</w:t>
      </w:r>
    </w:p>
    <w:p>
      <w:pPr>
        <w:spacing w:before="160" w:after="80"/>
        <w:ind w:firstLine="709"/>
        <w:jc w:val="both"/>
      </w:pPr>
      <w:r>
        <w:rPr>
          <w:rFonts w:ascii="Times New Roman" w:hAnsi="Times New Roman" w:cs="Times New Roman" w:eastAsia="Times New Roman"/>
          <w:b w:val="0"/>
          <w:sz w:val="24"/>
        </w:rPr>
        <w:t>Петров Пётр Петрович (паспорт 4510 654321, выдан ГУ МВД России по г. Москве, 20.03.2014; адрес регистрации: г. Москва, ул. Лесная, д. 3, кв. 7), далее — Продавец, с одной стороны, и Иванов Иван Иванович (паспорт 4510 123456, выдан ГУ МВД России по г. Москве, 12.05.2015; адрес регистрации: г. Москва, ул. Садовая, д. 1, кв. 10), далее — Покупатель, с другой стороны, заключили настоящий договор о нижеследующем.</w:t>
      </w:r>
    </w:p>
    <w:p>
      <w:pPr>
        <w:keepNext/>
        <w:spacing w:before="200" w:after="60"/>
        <w:jc w:val="left"/>
      </w:pPr>
      <w:r>
        <w:rPr>
          <w:rFonts w:ascii="Times New Roman" w:hAnsi="Times New Roman" w:cs="Times New Roman" w:eastAsia="Times New Roman"/>
          <w:b/>
          <w:sz w:val="24"/>
        </w:rPr>
        <w:t>1. Предмет договора</w:t>
      </w:r>
    </w:p>
    <w:p>
      <w:pPr>
        <w:keepNext/>
        <w:jc w:val="both"/>
      </w:pPr>
      <w:r>
        <w:rPr>
          <w:rFonts w:ascii="Times New Roman" w:hAnsi="Times New Roman" w:cs="Times New Roman" w:eastAsia="Times New Roman"/>
          <w:b w:val="0"/>
          <w:sz w:val="24"/>
        </w:rPr>
        <w:t>1.1. Продавец передаёт в собственность Покупателя, а Покупатель принимает и оплачивает транспортное средство (далее — Автомобиль):</w:t>
      </w:r>
    </w:p>
    <w:p>
      <w:pPr>
        <w:jc w:val="both"/>
      </w:pPr>
      <w:r>
        <w:rPr>
          <w:rFonts w:ascii="Times New Roman" w:hAnsi="Times New Roman" w:cs="Times New Roman" w:eastAsia="Times New Roman"/>
          <w:b w:val="0"/>
          <w:sz w:val="24"/>
        </w:rPr>
        <w:t>марка, модель: KIA RIO;</w:t>
      </w:r>
    </w:p>
    <w:p>
      <w:pPr>
        <w:jc w:val="both"/>
      </w:pPr>
      <w:r>
        <w:rPr>
          <w:rFonts w:ascii="Times New Roman" w:hAnsi="Times New Roman" w:cs="Times New Roman" w:eastAsia="Times New Roman"/>
          <w:b w:val="0"/>
          <w:sz w:val="24"/>
        </w:rPr>
        <w:t>год выпуска: 2019;</w:t>
      </w:r>
    </w:p>
    <w:p>
      <w:pPr>
        <w:jc w:val="both"/>
      </w:pPr>
      <w:r>
        <w:rPr>
          <w:rFonts w:ascii="Times New Roman" w:hAnsi="Times New Roman" w:cs="Times New Roman" w:eastAsia="Times New Roman"/>
          <w:b w:val="0"/>
          <w:sz w:val="24"/>
        </w:rPr>
        <w:t>идентификационный номер (VIN): Z94C241BBKR123456;</w:t>
      </w:r>
    </w:p>
    <w:p>
      <w:pPr>
        <w:jc w:val="both"/>
      </w:pPr>
      <w:r>
        <w:rPr>
          <w:rFonts w:ascii="Times New Roman" w:hAnsi="Times New Roman" w:cs="Times New Roman" w:eastAsia="Times New Roman"/>
          <w:b w:val="0"/>
          <w:sz w:val="24"/>
        </w:rPr>
        <w:t>номер двигателя: G4FG KW123456;</w:t>
      </w:r>
    </w:p>
    <w:p>
      <w:pPr>
        <w:jc w:val="both"/>
      </w:pPr>
      <w:r>
        <w:rPr>
          <w:rFonts w:ascii="Times New Roman" w:hAnsi="Times New Roman" w:cs="Times New Roman" w:eastAsia="Times New Roman"/>
          <w:b w:val="0"/>
          <w:sz w:val="24"/>
        </w:rPr>
        <w:t>цвет: белый;</w:t>
      </w:r>
    </w:p>
    <w:p>
      <w:pPr>
        <w:jc w:val="both"/>
      </w:pPr>
      <w:r>
        <w:rPr>
          <w:rFonts w:ascii="Times New Roman" w:hAnsi="Times New Roman" w:cs="Times New Roman" w:eastAsia="Times New Roman"/>
          <w:b w:val="0"/>
          <w:sz w:val="24"/>
        </w:rPr>
        <w:t>государственный регистрационный знак: А123ВС777;</w:t>
      </w:r>
    </w:p>
    <w:p>
      <w:pPr>
        <w:jc w:val="both"/>
      </w:pPr>
      <w:r>
        <w:rPr>
          <w:rFonts w:ascii="Times New Roman" w:hAnsi="Times New Roman" w:cs="Times New Roman" w:eastAsia="Times New Roman"/>
          <w:b w:val="0"/>
          <w:sz w:val="24"/>
        </w:rPr>
        <w:t>паспорт транспортного средства 78 ОК 123456;</w:t>
      </w:r>
    </w:p>
    <w:p>
      <w:pPr>
        <w:jc w:val="both"/>
      </w:pPr>
      <w:r>
        <w:rPr>
          <w:rFonts w:ascii="Times New Roman" w:hAnsi="Times New Roman" w:cs="Times New Roman" w:eastAsia="Times New Roman"/>
          <w:b w:val="0"/>
          <w:sz w:val="24"/>
        </w:rPr>
        <w:t>свидетельство о регистрации транспортного средства 99 01 123456;</w:t>
      </w:r>
    </w:p>
    <w:p>
      <w:pPr>
        <w:jc w:val="both"/>
      </w:pPr>
      <w:r>
        <w:rPr>
          <w:rFonts w:ascii="Times New Roman" w:hAnsi="Times New Roman" w:cs="Times New Roman" w:eastAsia="Times New Roman"/>
          <w:b w:val="0"/>
          <w:sz w:val="24"/>
        </w:rPr>
        <w:t>пробег по показаниям одометра: 86 000 км.</w:t>
      </w:r>
    </w:p>
    <w:p>
      <w:pPr>
        <w:jc w:val="both"/>
      </w:pPr>
      <w:r>
        <w:rPr>
          <w:rFonts w:ascii="Times New Roman" w:hAnsi="Times New Roman" w:cs="Times New Roman" w:eastAsia="Times New Roman"/>
          <w:b w:val="0"/>
          <w:sz w:val="24"/>
        </w:rPr>
        <w:t>1.2. Продавец гарантирует, что Автомобиль принадлежит ему на праве собственности, никому не продан, не подарен, не заложен, в споре, под арестом и запретом не состоит, в розыске не находится и свободен от любых прав третьих лиц (п. 1 ст. 460 Гражданского кодекса РФ).</w:t>
      </w:r>
    </w:p>
    <w:p>
      <w:pPr>
        <w:keepNext/>
        <w:spacing w:before="200" w:after="60"/>
        <w:jc w:val="left"/>
      </w:pPr>
      <w:r>
        <w:rPr>
          <w:rFonts w:ascii="Times New Roman" w:hAnsi="Times New Roman" w:cs="Times New Roman" w:eastAsia="Times New Roman"/>
          <w:b/>
          <w:sz w:val="24"/>
        </w:rPr>
        <w:t>2. Цена и расчёты</w:t>
      </w:r>
    </w:p>
    <w:p>
      <w:pPr>
        <w:jc w:val="both"/>
      </w:pPr>
      <w:r>
        <w:rPr>
          <w:rFonts w:ascii="Times New Roman" w:hAnsi="Times New Roman" w:cs="Times New Roman" w:eastAsia="Times New Roman"/>
          <w:b w:val="0"/>
          <w:sz w:val="24"/>
        </w:rPr>
        <w:t>2.1. Цена Автомобиля — 1 150 000 руб. (один миллион сто пятьдесят тысяч рублей 00 копеек).</w:t>
      </w:r>
    </w:p>
    <w:p>
      <w:pPr>
        <w:jc w:val="both"/>
      </w:pPr>
      <w:r>
        <w:rPr>
          <w:rFonts w:ascii="Times New Roman" w:hAnsi="Times New Roman" w:cs="Times New Roman" w:eastAsia="Times New Roman"/>
          <w:b w:val="0"/>
          <w:sz w:val="24"/>
        </w:rPr>
        <w:t>2.2. Покупатель передал, а Продавец получил денежные средства в сумме, указанной в п. 2.1, полностью при подписании настоящего договора. Продавец претензий по оплате не имеет.</w:t>
      </w:r>
    </w:p>
    <w:p>
      <w:pPr>
        <w:keepNext/>
        <w:spacing w:before="200" w:after="60"/>
        <w:jc w:val="left"/>
      </w:pPr>
      <w:r>
        <w:rPr>
          <w:rFonts w:ascii="Times New Roman" w:hAnsi="Times New Roman" w:cs="Times New Roman" w:eastAsia="Times New Roman"/>
          <w:b/>
          <w:sz w:val="24"/>
        </w:rPr>
        <w:t>3. Передача Автомобиля</w:t>
      </w:r>
    </w:p>
    <w:p>
      <w:pPr>
        <w:jc w:val="both"/>
      </w:pPr>
      <w:r>
        <w:rPr>
          <w:rFonts w:ascii="Times New Roman" w:hAnsi="Times New Roman" w:cs="Times New Roman" w:eastAsia="Times New Roman"/>
          <w:b w:val="0"/>
          <w:sz w:val="24"/>
        </w:rPr>
        <w:t>3.1. Автомобиль, 2 комплекта ключей, паспорт транспортного средства и свидетельство о регистрации переданы Покупателю при подписании настоящего договора. Настоящий договор одновременно является актом приёма-передачи.</w:t>
      </w:r>
    </w:p>
    <w:p>
      <w:pPr>
        <w:jc w:val="both"/>
      </w:pPr>
      <w:r>
        <w:rPr>
          <w:rFonts w:ascii="Times New Roman" w:hAnsi="Times New Roman" w:cs="Times New Roman" w:eastAsia="Times New Roman"/>
          <w:b w:val="0"/>
          <w:sz w:val="24"/>
        </w:rPr>
        <w:t>3.2. Право собственности на Автомобиль переходит к Покупателю с момента его передачи (п. 1 ст. 223 Гражданского кодекса РФ).</w:t>
      </w:r>
    </w:p>
    <w:p>
      <w:pPr>
        <w:jc w:val="both"/>
      </w:pPr>
      <w:r>
        <w:rPr>
          <w:rFonts w:ascii="Times New Roman" w:hAnsi="Times New Roman" w:cs="Times New Roman" w:eastAsia="Times New Roman"/>
          <w:b w:val="0"/>
          <w:sz w:val="24"/>
        </w:rPr>
        <w:t>3.3. Покупатель осмотрел Автомобиль. Продавец сообщил Покупателю о следующих недостатках: скол на лобовом стекле; царапина на заднем бампере. Претензий к техническому состоянию, комплектности и внешнему виду Автомобиля Покупатель не имеет.</w:t>
      </w:r>
    </w:p>
    <w:p>
      <w:pPr>
        <w:keepNext/>
        <w:spacing w:before="200" w:after="60"/>
        <w:jc w:val="left"/>
      </w:pPr>
      <w:r>
        <w:rPr>
          <w:rFonts w:ascii="Times New Roman" w:hAnsi="Times New Roman" w:cs="Times New Roman" w:eastAsia="Times New Roman"/>
          <w:b/>
          <w:sz w:val="24"/>
        </w:rPr>
        <w:t>4. Заключительные положения</w:t>
      </w:r>
    </w:p>
    <w:p>
      <w:pPr>
        <w:jc w:val="both"/>
      </w:pPr>
      <w:r>
        <w:rPr>
          <w:rFonts w:ascii="Times New Roman" w:hAnsi="Times New Roman" w:cs="Times New Roman" w:eastAsia="Times New Roman"/>
          <w:b w:val="0"/>
          <w:sz w:val="24"/>
        </w:rPr>
        <w:t>4.1. Покупатель обязуется в течение десяти дней со дня приобретения Автомобиля обратиться в регистрационное подразделение Госавтоинспекции с заявлением о внесении изменений в регистрационные данные (ст. 8 Федерального закона от 03.08.2018 № 283-ФЗ).</w:t>
      </w:r>
    </w:p>
    <w:p>
      <w:pPr>
        <w:jc w:val="both"/>
      </w:pPr>
      <w:r>
        <w:rPr>
          <w:rFonts w:ascii="Times New Roman" w:hAnsi="Times New Roman" w:cs="Times New Roman" w:eastAsia="Times New Roman"/>
          <w:b w:val="0"/>
          <w:sz w:val="24"/>
        </w:rPr>
        <w:t>4.2. Договор составлен в трёх экземплярах, имеющих одинаковую юридическую силу: по одному для Продавца, Покупателя и регистрационного подразделения Госавтоинспекции.</w:t>
      </w:r>
    </w:p>
    <w:p>
      <w:pPr>
        <w:spacing w:before="160"/>
        <w:jc w:val="both"/>
      </w:pPr>
      <w:r>
        <w:rPr>
          <w:rFonts w:ascii="Times New Roman" w:hAnsi="Times New Roman" w:cs="Times New Roman" w:eastAsia="Times New Roman"/>
          <w:b w:val="0"/>
          <w:sz w:val="24"/>
        </w:rPr>
        <w:t>Продавец: Петров Пётр Петрович</w:t>
      </w:r>
    </w:p>
    <w:p>
      <w:pPr>
        <w:keepNext/>
        <w:jc w:val="both"/>
      </w:pPr>
      <w:r>
        <w:rPr>
          <w:rFonts w:ascii="Times New Roman" w:hAnsi="Times New Roman" w:cs="Times New Roman" w:eastAsia="Times New Roman"/>
          <w:b w:val="0"/>
          <w:sz w:val="24"/>
        </w:rPr>
        <w:t>Денежные средства в сумме 1 150 000 руб. получены полностью, Автомобиль передан.</w:t>
      </w:r>
    </w:p>
    <w:p>
      <w:pPr>
        <w:tabs>
          <w:tab w:pos="9639" w:val="right"/>
        </w:tabs>
        <w:spacing w:before="360"/>
      </w:pPr>
      <w:r>
        <w:rPr>
          <w:rFonts w:ascii="Times New Roman" w:hAnsi="Times New Roman" w:cs="Times New Roman" w:eastAsia="Times New Roman"/>
          <w:b w:val="0"/>
          <w:sz w:val="24"/>
        </w:rPr>
        <w:t>Подпись Продавца:</w:t>
        <w:tab/>
        <w:t>____________ / Петров П. П.</w:t>
      </w:r>
    </w:p>
    <w:p>
      <w:pPr>
        <w:spacing w:before="160"/>
        <w:jc w:val="both"/>
      </w:pPr>
      <w:r>
        <w:rPr>
          <w:rFonts w:ascii="Times New Roman" w:hAnsi="Times New Roman" w:cs="Times New Roman" w:eastAsia="Times New Roman"/>
          <w:b w:val="0"/>
          <w:sz w:val="24"/>
        </w:rPr>
        <w:t>Покупатель: Иванов Иван Иванович</w:t>
      </w:r>
    </w:p>
    <w:p>
      <w:pPr>
        <w:keepNext/>
        <w:jc w:val="both"/>
      </w:pPr>
      <w:r>
        <w:rPr>
          <w:rFonts w:ascii="Times New Roman" w:hAnsi="Times New Roman" w:cs="Times New Roman" w:eastAsia="Times New Roman"/>
          <w:b w:val="0"/>
          <w:sz w:val="24"/>
        </w:rPr>
        <w:t>Денежные средства переданы, Автомобиль, ключи и документы получены.</w:t>
      </w:r>
    </w:p>
    <w:p>
      <w:pPr>
        <w:tabs>
          <w:tab w:pos="9639" w:val="right"/>
        </w:tabs>
        <w:spacing w:before="360"/>
      </w:pPr>
      <w:r>
        <w:rPr>
          <w:rFonts w:ascii="Times New Roman" w:hAnsi="Times New Roman" w:cs="Times New Roman" w:eastAsia="Times New Roman"/>
          <w:b w:val="0"/>
          <w:sz w:val="24"/>
        </w:rPr>
        <w:t>Подпись Покупателя:</w:t>
        <w:tab/>
        <w:t>____________ / Иванов И. И.</w:t>
      </w:r>
    </w:p>
    <w:p>
      <w:r>
        <w:br w:type="page"/>
      </w:r>
    </w:p>
    <w:p>
      <w:pPr>
        <w:spacing w:after="80"/>
      </w:pPr>
      <w:r>
        <w:rPr>
          <w:rFonts w:ascii="Times New Roman" w:hAnsi="Times New Roman"/>
          <w:b w:val="0"/>
          <w:i/>
          <w:sz w:val="20"/>
        </w:rPr>
        <w:t>———————— образец 2 из 2 ————————</w:t>
      </w:r>
    </w:p>
    <w:p>
      <w:pPr>
        <w:keepNext/>
        <w:spacing w:before="280"/>
        <w:jc w:val="center"/>
      </w:pPr>
      <w:r>
        <w:rPr>
          <w:rFonts w:ascii="Times New Roman" w:hAnsi="Times New Roman" w:cs="Times New Roman" w:eastAsia="Times New Roman"/>
          <w:b/>
          <w:sz w:val="28"/>
        </w:rPr>
        <w:t>ДОГОВОР</w:t>
      </w:r>
    </w:p>
    <w:p>
      <w:pPr>
        <w:keepNext/>
        <w:spacing w:after="120"/>
        <w:jc w:val="center"/>
      </w:pPr>
      <w:r>
        <w:rPr>
          <w:rFonts w:ascii="Times New Roman" w:hAnsi="Times New Roman" w:cs="Times New Roman" w:eastAsia="Times New Roman"/>
          <w:b w:val="0"/>
          <w:sz w:val="24"/>
        </w:rPr>
        <w:t>купли-продажи транспортного средства</w:t>
      </w:r>
    </w:p>
    <w:p>
      <w:pPr>
        <w:tabs>
          <w:tab w:pos="9639" w:val="right"/>
        </w:tabs>
        <w:spacing w:before="360"/>
      </w:pPr>
      <w:r>
        <w:rPr>
          <w:rFonts w:ascii="Times New Roman" w:hAnsi="Times New Roman" w:cs="Times New Roman" w:eastAsia="Times New Roman"/>
          <w:b w:val="0"/>
          <w:sz w:val="24"/>
        </w:rPr>
        <w:t>г. Москва</w:t>
        <w:tab/>
        <w:t>30.09.2026</w:t>
      </w:r>
    </w:p>
    <w:p>
      <w:pPr>
        <w:spacing w:before="160" w:after="80"/>
        <w:ind w:firstLine="709"/>
        <w:jc w:val="both"/>
      </w:pPr>
      <w:r>
        <w:rPr>
          <w:rFonts w:ascii="Times New Roman" w:hAnsi="Times New Roman" w:cs="Times New Roman" w:eastAsia="Times New Roman"/>
          <w:b w:val="0"/>
          <w:sz w:val="24"/>
        </w:rPr>
        <w:t>Петров Пётр Петрович (паспорт 4510 654321, выдан ГУ МВД России по г. Москве, 20.03.2014; адрес регистрации: г. Москва, ул. Лесная, д. 3, кв. 7), далее — Продавец, с одной стороны, и Иванов Иван Иванович (паспорт 4510 123456, выдан ГУ МВД России по г. Москве, 12.05.2015; адрес регистрации: г. Москва, ул. Садовая, д. 1, кв. 10), далее — Покупатель, с другой стороны, заключили настоящий договор о нижеследующем.</w:t>
      </w:r>
    </w:p>
    <w:p>
      <w:pPr>
        <w:keepNext/>
        <w:spacing w:before="200" w:after="60"/>
        <w:jc w:val="left"/>
      </w:pPr>
      <w:r>
        <w:rPr>
          <w:rFonts w:ascii="Times New Roman" w:hAnsi="Times New Roman" w:cs="Times New Roman" w:eastAsia="Times New Roman"/>
          <w:b/>
          <w:sz w:val="24"/>
        </w:rPr>
        <w:t>1. Предмет договора</w:t>
      </w:r>
    </w:p>
    <w:p>
      <w:pPr>
        <w:keepNext/>
        <w:jc w:val="both"/>
      </w:pPr>
      <w:r>
        <w:rPr>
          <w:rFonts w:ascii="Times New Roman" w:hAnsi="Times New Roman" w:cs="Times New Roman" w:eastAsia="Times New Roman"/>
          <w:b w:val="0"/>
          <w:sz w:val="24"/>
        </w:rPr>
        <w:t>1.1. Продавец передаёт в собственность Покупателя, а Покупатель принимает и оплачивает транспортное средство (далее — Автомобиль):</w:t>
      </w:r>
    </w:p>
    <w:p>
      <w:pPr>
        <w:jc w:val="both"/>
      </w:pPr>
      <w:r>
        <w:rPr>
          <w:rFonts w:ascii="Times New Roman" w:hAnsi="Times New Roman" w:cs="Times New Roman" w:eastAsia="Times New Roman"/>
          <w:b w:val="0"/>
          <w:sz w:val="24"/>
        </w:rPr>
        <w:t>марка, модель: KIA RIO;</w:t>
      </w:r>
    </w:p>
    <w:p>
      <w:pPr>
        <w:jc w:val="both"/>
      </w:pPr>
      <w:r>
        <w:rPr>
          <w:rFonts w:ascii="Times New Roman" w:hAnsi="Times New Roman" w:cs="Times New Roman" w:eastAsia="Times New Roman"/>
          <w:b w:val="0"/>
          <w:sz w:val="24"/>
        </w:rPr>
        <w:t>год выпуска: 2019;</w:t>
      </w:r>
    </w:p>
    <w:p>
      <w:pPr>
        <w:jc w:val="both"/>
      </w:pPr>
      <w:r>
        <w:rPr>
          <w:rFonts w:ascii="Times New Roman" w:hAnsi="Times New Roman" w:cs="Times New Roman" w:eastAsia="Times New Roman"/>
          <w:b w:val="0"/>
          <w:sz w:val="24"/>
        </w:rPr>
        <w:t>идентификационный номер (VIN): Z94C241BBKR123456;</w:t>
      </w:r>
    </w:p>
    <w:p>
      <w:pPr>
        <w:jc w:val="both"/>
      </w:pPr>
      <w:r>
        <w:rPr>
          <w:rFonts w:ascii="Times New Roman" w:hAnsi="Times New Roman" w:cs="Times New Roman" w:eastAsia="Times New Roman"/>
          <w:b w:val="0"/>
          <w:sz w:val="24"/>
        </w:rPr>
        <w:t>цвет: белый;</w:t>
      </w:r>
    </w:p>
    <w:p>
      <w:pPr>
        <w:jc w:val="both"/>
      </w:pPr>
      <w:r>
        <w:rPr>
          <w:rFonts w:ascii="Times New Roman" w:hAnsi="Times New Roman" w:cs="Times New Roman" w:eastAsia="Times New Roman"/>
          <w:b w:val="0"/>
          <w:sz w:val="24"/>
        </w:rPr>
        <w:t>электронный паспорт транспортного средства № 164301057716177;</w:t>
      </w:r>
    </w:p>
    <w:p>
      <w:pPr>
        <w:jc w:val="both"/>
      </w:pPr>
      <w:r>
        <w:rPr>
          <w:rFonts w:ascii="Times New Roman" w:hAnsi="Times New Roman" w:cs="Times New Roman" w:eastAsia="Times New Roman"/>
          <w:b w:val="0"/>
          <w:sz w:val="24"/>
        </w:rPr>
        <w:t>пробег по показаниям одометра: 86 000 км.</w:t>
      </w:r>
    </w:p>
    <w:p>
      <w:pPr>
        <w:jc w:val="both"/>
      </w:pPr>
      <w:r>
        <w:rPr>
          <w:rFonts w:ascii="Times New Roman" w:hAnsi="Times New Roman" w:cs="Times New Roman" w:eastAsia="Times New Roman"/>
          <w:b w:val="0"/>
          <w:sz w:val="24"/>
        </w:rPr>
        <w:t>1.2. Продавец гарантирует, что Автомобиль принадлежит ему на праве собственности, никому не продан, не подарен, не заложен, в споре, под арестом и запретом не состоит, в розыске не находится и свободен от любых прав третьих лиц (п. 1 ст. 460 Гражданского кодекса РФ).</w:t>
      </w:r>
    </w:p>
    <w:p>
      <w:pPr>
        <w:keepNext/>
        <w:spacing w:before="200" w:after="60"/>
        <w:jc w:val="left"/>
      </w:pPr>
      <w:r>
        <w:rPr>
          <w:rFonts w:ascii="Times New Roman" w:hAnsi="Times New Roman" w:cs="Times New Roman" w:eastAsia="Times New Roman"/>
          <w:b/>
          <w:sz w:val="24"/>
        </w:rPr>
        <w:t>2. Цена и расчёты</w:t>
      </w:r>
    </w:p>
    <w:p>
      <w:pPr>
        <w:jc w:val="both"/>
      </w:pPr>
      <w:r>
        <w:rPr>
          <w:rFonts w:ascii="Times New Roman" w:hAnsi="Times New Roman" w:cs="Times New Roman" w:eastAsia="Times New Roman"/>
          <w:b w:val="0"/>
          <w:sz w:val="24"/>
        </w:rPr>
        <w:t>2.1. Цена Автомобиля — 1 150 000 руб. (один миллион сто пятьдесят тысяч рублей 00 копеек).</w:t>
      </w:r>
    </w:p>
    <w:p>
      <w:pPr>
        <w:jc w:val="both"/>
      </w:pPr>
      <w:r>
        <w:rPr>
          <w:rFonts w:ascii="Times New Roman" w:hAnsi="Times New Roman" w:cs="Times New Roman" w:eastAsia="Times New Roman"/>
          <w:b w:val="0"/>
          <w:sz w:val="24"/>
        </w:rPr>
        <w:t>2.2. Покупатель передал, а Продавец получил денежные средства в сумме, указанной в п. 2.1, полностью при подписании настоящего договора. Продавец претензий по оплате не имеет.</w:t>
      </w:r>
    </w:p>
    <w:p>
      <w:pPr>
        <w:keepNext/>
        <w:spacing w:before="200" w:after="60"/>
        <w:jc w:val="left"/>
      </w:pPr>
      <w:r>
        <w:rPr>
          <w:rFonts w:ascii="Times New Roman" w:hAnsi="Times New Roman" w:cs="Times New Roman" w:eastAsia="Times New Roman"/>
          <w:b/>
          <w:sz w:val="24"/>
        </w:rPr>
        <w:t>3. Передача Автомобиля</w:t>
      </w:r>
    </w:p>
    <w:p>
      <w:pPr>
        <w:jc w:val="both"/>
      </w:pPr>
      <w:r>
        <w:rPr>
          <w:rFonts w:ascii="Times New Roman" w:hAnsi="Times New Roman" w:cs="Times New Roman" w:eastAsia="Times New Roman"/>
          <w:b w:val="0"/>
          <w:sz w:val="24"/>
        </w:rPr>
        <w:t>3.1. Автомобиль, 2 комплекта ключей, выписка из электронного паспорта транспортного средства переданы Покупателю при подписании настоящего договора. Настоящий договор одновременно является актом приёма-передачи.</w:t>
      </w:r>
    </w:p>
    <w:p>
      <w:pPr>
        <w:jc w:val="both"/>
      </w:pPr>
      <w:r>
        <w:rPr>
          <w:rFonts w:ascii="Times New Roman" w:hAnsi="Times New Roman" w:cs="Times New Roman" w:eastAsia="Times New Roman"/>
          <w:b w:val="0"/>
          <w:sz w:val="24"/>
        </w:rPr>
        <w:t>3.2. Право собственности на Автомобиль переходит к Покупателю с момента его передачи (п. 1 ст. 223 Гражданского кодекса РФ).</w:t>
      </w:r>
    </w:p>
    <w:p>
      <w:pPr>
        <w:jc w:val="both"/>
      </w:pPr>
      <w:r>
        <w:rPr>
          <w:rFonts w:ascii="Times New Roman" w:hAnsi="Times New Roman" w:cs="Times New Roman" w:eastAsia="Times New Roman"/>
          <w:b w:val="0"/>
          <w:sz w:val="24"/>
        </w:rPr>
        <w:t>3.3. Покупатель осмотрел Автомобиль. Претензий к техническому состоянию, комплектности и внешнему виду Автомобиля Покупатель не имеет.</w:t>
      </w:r>
    </w:p>
    <w:p>
      <w:pPr>
        <w:keepNext/>
        <w:spacing w:before="200" w:after="60"/>
        <w:jc w:val="left"/>
      </w:pPr>
      <w:r>
        <w:rPr>
          <w:rFonts w:ascii="Times New Roman" w:hAnsi="Times New Roman" w:cs="Times New Roman" w:eastAsia="Times New Roman"/>
          <w:b/>
          <w:sz w:val="24"/>
        </w:rPr>
        <w:t>4. Заключительные положения</w:t>
      </w:r>
    </w:p>
    <w:p>
      <w:pPr>
        <w:jc w:val="both"/>
      </w:pPr>
      <w:r>
        <w:rPr>
          <w:rFonts w:ascii="Times New Roman" w:hAnsi="Times New Roman" w:cs="Times New Roman" w:eastAsia="Times New Roman"/>
          <w:b w:val="0"/>
          <w:sz w:val="24"/>
        </w:rPr>
        <w:t>4.1. Покупатель обязуется в течение десяти дней со дня приобретения Автомобиля обратиться в регистрационное подразделение Госавтоинспекции с заявлением о внесении изменений в регистрационные данные (ст. 8 Федерального закона от 03.08.2018 № 283-ФЗ).</w:t>
      </w:r>
    </w:p>
    <w:p>
      <w:pPr>
        <w:jc w:val="both"/>
      </w:pPr>
      <w:r>
        <w:rPr>
          <w:rFonts w:ascii="Times New Roman" w:hAnsi="Times New Roman" w:cs="Times New Roman" w:eastAsia="Times New Roman"/>
          <w:b w:val="0"/>
          <w:sz w:val="24"/>
        </w:rPr>
        <w:t>4.2. Договор составлен в трёх экземплярах, имеющих одинаковую юридическую силу: по одному для Продавца, Покупателя и регистрационного подразделения Госавтоинспекции.</w:t>
      </w:r>
    </w:p>
    <w:p>
      <w:pPr>
        <w:spacing w:before="160"/>
        <w:jc w:val="both"/>
      </w:pPr>
      <w:r>
        <w:rPr>
          <w:rFonts w:ascii="Times New Roman" w:hAnsi="Times New Roman" w:cs="Times New Roman" w:eastAsia="Times New Roman"/>
          <w:b w:val="0"/>
          <w:sz w:val="24"/>
        </w:rPr>
        <w:t>Продавец: Петров Пётр Петрович</w:t>
      </w:r>
    </w:p>
    <w:p>
      <w:pPr>
        <w:keepNext/>
        <w:jc w:val="both"/>
      </w:pPr>
      <w:r>
        <w:rPr>
          <w:rFonts w:ascii="Times New Roman" w:hAnsi="Times New Roman" w:cs="Times New Roman" w:eastAsia="Times New Roman"/>
          <w:b w:val="0"/>
          <w:sz w:val="24"/>
        </w:rPr>
        <w:t>Денежные средства в сумме 1 150 000 руб. получены полностью, Автомобиль передан.</w:t>
      </w:r>
    </w:p>
    <w:p>
      <w:pPr>
        <w:tabs>
          <w:tab w:pos="9639" w:val="right"/>
        </w:tabs>
        <w:spacing w:before="360"/>
      </w:pPr>
      <w:r>
        <w:rPr>
          <w:rFonts w:ascii="Times New Roman" w:hAnsi="Times New Roman" w:cs="Times New Roman" w:eastAsia="Times New Roman"/>
          <w:b w:val="0"/>
          <w:sz w:val="24"/>
        </w:rPr>
        <w:t>Подпись Продавца:</w:t>
        <w:tab/>
        <w:t>____________ / Петров П. П.</w:t>
      </w:r>
    </w:p>
    <w:p>
      <w:pPr>
        <w:spacing w:before="160"/>
        <w:jc w:val="both"/>
      </w:pPr>
      <w:r>
        <w:rPr>
          <w:rFonts w:ascii="Times New Roman" w:hAnsi="Times New Roman" w:cs="Times New Roman" w:eastAsia="Times New Roman"/>
          <w:b w:val="0"/>
          <w:sz w:val="24"/>
        </w:rPr>
        <w:t>Покупатель: Иванов Иван Иванович</w:t>
      </w:r>
    </w:p>
    <w:p>
      <w:pPr>
        <w:keepNext/>
        <w:jc w:val="both"/>
      </w:pPr>
      <w:r>
        <w:rPr>
          <w:rFonts w:ascii="Times New Roman" w:hAnsi="Times New Roman" w:cs="Times New Roman" w:eastAsia="Times New Roman"/>
          <w:b w:val="0"/>
          <w:sz w:val="24"/>
        </w:rPr>
        <w:t>Денежные средства переданы, Автомобиль, ключи и документы получены.</w:t>
      </w:r>
    </w:p>
    <w:p>
      <w:pPr>
        <w:tabs>
          <w:tab w:pos="9639" w:val="right"/>
        </w:tabs>
        <w:spacing w:before="360"/>
      </w:pPr>
      <w:r>
        <w:rPr>
          <w:rFonts w:ascii="Times New Roman" w:hAnsi="Times New Roman" w:cs="Times New Roman" w:eastAsia="Times New Roman"/>
          <w:b w:val="0"/>
          <w:sz w:val="24"/>
        </w:rPr>
        <w:t>Подпись Покупателя:</w:t>
        <w:tab/>
        <w:t>____________ / Иванов И. И.</w:t>
      </w:r>
    </w:p>
    <w:sectPr w:rsidR="00FC693F" w:rsidRPr="0006063C" w:rsidSect="00034616">
      <w:footerReference w:type="default" r:id="rId9"/>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before="0" w:line="276" w:lineRule="auto"/>
    </w:pPr>
    <w:rPr>
      <w:rFonts w:ascii="Times New Roman" w:hAnsi="Times New Roman"/>
      <w:sz w:val="24"/>
      <w:lang w:val="ru-RU" w:eastAsia="ru-RU" w:bidi="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Желток — пакет для юриста</dc:title>
  <dc:subject/>
  <dc:creator/>
  <cp:keywords/>
  <dc:description/>
  <cp:lastModifiedBy/>
  <cp:revision>1</cp:revision>
  <dcterms:created xsi:type="dcterms:W3CDTF">2013-12-23T23:15:00Z</dcterms:created>
  <dcterms:modified xsi:type="dcterms:W3CDTF">2013-12-23T23:15:00Z</dcterms:modified>
  <cp:category/>
</cp:coreProperties>
</file>